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2305E"/>
          <w:sz w:val="54"/>
        </w:rPr>
        <w:t>BÁO CÁO SẢN PHẨM PHẦN MỀM</w:t>
      </w:r>
    </w:p>
    <w:p>
      <w:pPr>
        <w:spacing w:before="240"/>
        <w:jc w:val="center"/>
      </w:pPr>
      <w:r>
        <w:rPr>
          <w:rFonts w:ascii="Arial" w:hAnsi="Arial"/>
          <w:b/>
          <w:color w:val="294E80"/>
          <w:sz w:val="44"/>
        </w:rPr>
        <w:t>HỆ THỐNG ÔN LUYỆN KIẾN THỨC</w:t>
        <w:br/>
        <w:t>&amp; THI TRỰC TUYẾN</w:t>
      </w:r>
    </w:p>
    <w:p>
      <w:pPr>
        <w:spacing w:before="360"/>
        <w:jc w:val="center"/>
      </w:pPr>
      <w:r>
        <w:rPr>
          <w:rFonts w:ascii="Arial" w:hAnsi="Arial"/>
          <w:color w:val="505A69"/>
          <w:sz w:val="22"/>
        </w:rPr>
        <w:t>MVP chạy Local / LAN • Python Flask • SQLAlchemy • SQLite / SQL Server</w:t>
      </w:r>
    </w:p>
    <w:p>
      <w:pPr>
        <w:spacing w:before="1900"/>
        <w:jc w:val="center"/>
      </w:pPr>
      <w:r>
        <w:rPr>
          <w:rFonts w:ascii="Arial" w:hAnsi="Arial"/>
          <w:sz w:val="22"/>
        </w:rPr>
        <w:t>Mục đích: hỗ trợ công tác ôn luyện, tuyên truyền và tổ chức kiểm tra kiến thức trên mạng nội bộ.</w:t>
      </w:r>
    </w:p>
    <w:p>
      <w:pPr>
        <w:jc w:val="center"/>
      </w:pPr>
      <w:r>
        <w:rPr>
          <w:rFonts w:ascii="Arial" w:hAnsi="Arial"/>
          <w:color w:val="667085"/>
          <w:sz w:val="20"/>
        </w:rPr>
        <w:t>Ngày lập báo cáo: 05/10/2026</w:t>
      </w:r>
    </w:p>
    <w:p>
      <w:r>
        <w:br w:type="page"/>
      </w:r>
    </w:p>
    <w:p>
      <w:pPr>
        <w:pStyle w:val="Heading1"/>
        <w:spacing w:before="160" w:after="80"/>
      </w:pPr>
      <w:r>
        <w:t>MỤC LỤC</w:t>
      </w:r>
    </w:p>
    <w:p>
      <w:pPr>
        <w:spacing w:after="100" w:line="259" w:lineRule="auto"/>
      </w:pPr>
      <w:r>
        <w:rPr>
          <w:rFonts w:ascii="Arial" w:hAnsi="Arial"/>
          <w:i w:val="0"/>
          <w:sz w:val="21"/>
        </w:rPr>
        <w:t>1. Tóm tắt điều hành</w:t>
      </w:r>
    </w:p>
    <w:p>
      <w:pPr>
        <w:spacing w:after="100" w:line="259" w:lineRule="auto"/>
      </w:pPr>
      <w:r>
        <w:rPr>
          <w:rFonts w:ascii="Arial" w:hAnsi="Arial"/>
          <w:i w:val="0"/>
          <w:sz w:val="21"/>
        </w:rPr>
        <w:t>2. Bối cảnh, mục tiêu và phạm vi sản phẩm</w:t>
      </w:r>
    </w:p>
    <w:p>
      <w:pPr>
        <w:spacing w:after="100" w:line="259" w:lineRule="auto"/>
      </w:pPr>
      <w:r>
        <w:rPr>
          <w:rFonts w:ascii="Arial" w:hAnsi="Arial"/>
          <w:i w:val="0"/>
          <w:sz w:val="21"/>
        </w:rPr>
        <w:t>3. Đánh giá hiện trạng mã nguồn được cung cấp</w:t>
      </w:r>
    </w:p>
    <w:p>
      <w:pPr>
        <w:spacing w:after="100" w:line="259" w:lineRule="auto"/>
      </w:pPr>
      <w:r>
        <w:rPr>
          <w:rFonts w:ascii="Arial" w:hAnsi="Arial"/>
          <w:i w:val="0"/>
          <w:sz w:val="21"/>
        </w:rPr>
        <w:t>4. Yêu cầu nghiệp vụ và phân quyền</w:t>
      </w:r>
    </w:p>
    <w:p>
      <w:pPr>
        <w:spacing w:after="100" w:line="259" w:lineRule="auto"/>
      </w:pPr>
      <w:r>
        <w:rPr>
          <w:rFonts w:ascii="Arial" w:hAnsi="Arial"/>
          <w:i w:val="0"/>
          <w:sz w:val="21"/>
        </w:rPr>
        <w:t>5. Kiến trúc hệ thống đề xuất</w:t>
      </w:r>
    </w:p>
    <w:p>
      <w:pPr>
        <w:spacing w:after="100" w:line="259" w:lineRule="auto"/>
      </w:pPr>
      <w:r>
        <w:rPr>
          <w:rFonts w:ascii="Arial" w:hAnsi="Arial"/>
          <w:i w:val="0"/>
          <w:sz w:val="21"/>
        </w:rPr>
        <w:t>6. Thiết kế cơ sở dữ liệu và metadata</w:t>
      </w:r>
    </w:p>
    <w:p>
      <w:pPr>
        <w:spacing w:after="100" w:line="259" w:lineRule="auto"/>
      </w:pPr>
      <w:r>
        <w:rPr>
          <w:rFonts w:ascii="Arial" w:hAnsi="Arial"/>
          <w:i w:val="0"/>
          <w:sz w:val="21"/>
        </w:rPr>
        <w:t>7. Thiết kế ngân hàng câu hỏi và import Excel</w:t>
      </w:r>
    </w:p>
    <w:p>
      <w:pPr>
        <w:spacing w:after="100" w:line="259" w:lineRule="auto"/>
      </w:pPr>
      <w:r>
        <w:rPr>
          <w:rFonts w:ascii="Arial" w:hAnsi="Arial"/>
          <w:i w:val="0"/>
          <w:sz w:val="21"/>
        </w:rPr>
        <w:t>8. Các luồng nghiệp vụ chính</w:t>
      </w:r>
    </w:p>
    <w:p>
      <w:pPr>
        <w:spacing w:after="100" w:line="259" w:lineRule="auto"/>
      </w:pPr>
      <w:r>
        <w:rPr>
          <w:rFonts w:ascii="Arial" w:hAnsi="Arial"/>
          <w:i w:val="0"/>
          <w:sz w:val="21"/>
        </w:rPr>
        <w:t>9. Thiết kế giao diện và màn hình</w:t>
      </w:r>
    </w:p>
    <w:p>
      <w:pPr>
        <w:spacing w:after="100" w:line="259" w:lineRule="auto"/>
      </w:pPr>
      <w:r>
        <w:rPr>
          <w:rFonts w:ascii="Arial" w:hAnsi="Arial"/>
          <w:i w:val="0"/>
          <w:sz w:val="21"/>
        </w:rPr>
        <w:t>10. Kết quả, chấm điểm và bảng xếp hạng</w:t>
      </w:r>
    </w:p>
    <w:p>
      <w:pPr>
        <w:spacing w:after="100" w:line="259" w:lineRule="auto"/>
      </w:pPr>
      <w:r>
        <w:rPr>
          <w:rFonts w:ascii="Arial" w:hAnsi="Arial"/>
          <w:i w:val="0"/>
          <w:sz w:val="21"/>
        </w:rPr>
        <w:t>11. Bảo mật, tính toàn vẹn kỳ thi và dữ liệu</w:t>
      </w:r>
    </w:p>
    <w:p>
      <w:pPr>
        <w:spacing w:after="100" w:line="259" w:lineRule="auto"/>
      </w:pPr>
      <w:r>
        <w:rPr>
          <w:rFonts w:ascii="Arial" w:hAnsi="Arial"/>
          <w:i w:val="0"/>
          <w:sz w:val="21"/>
        </w:rPr>
        <w:t>12. Khả năng mở rộng và lộ trình phát triển</w:t>
      </w:r>
    </w:p>
    <w:p>
      <w:pPr>
        <w:spacing w:after="100" w:line="259" w:lineRule="auto"/>
      </w:pPr>
      <w:r>
        <w:rPr>
          <w:rFonts w:ascii="Arial" w:hAnsi="Arial"/>
          <w:i w:val="0"/>
          <w:sz w:val="21"/>
        </w:rPr>
        <w:t>13. Kiểm thử và tiêu chí nghiệm thu</w:t>
      </w:r>
    </w:p>
    <w:p>
      <w:pPr>
        <w:spacing w:after="100" w:line="259" w:lineRule="auto"/>
      </w:pPr>
      <w:r>
        <w:rPr>
          <w:rFonts w:ascii="Arial" w:hAnsi="Arial"/>
          <w:i w:val="0"/>
          <w:sz w:val="21"/>
        </w:rPr>
        <w:t>14. Quản lý mã nguồn bằng GitHub và triển khai Local/LAN</w:t>
      </w:r>
    </w:p>
    <w:p>
      <w:pPr>
        <w:spacing w:after="100" w:line="259" w:lineRule="auto"/>
      </w:pPr>
      <w:r>
        <w:rPr>
          <w:rFonts w:ascii="Arial" w:hAnsi="Arial"/>
          <w:i w:val="0"/>
          <w:sz w:val="21"/>
        </w:rPr>
        <w:t>15. Kết luận và kiến nghị</w:t>
      </w:r>
    </w:p>
    <w:p>
      <w:pPr>
        <w:spacing w:after="100" w:line="259" w:lineRule="auto"/>
      </w:pPr>
      <w:r>
        <w:rPr>
          <w:rFonts w:ascii="Arial" w:hAnsi="Arial"/>
          <w:i w:val="0"/>
          <w:sz w:val="21"/>
        </w:rPr>
        <w:t>Phụ lục A. Data dictionary đề xuất</w:t>
      </w:r>
    </w:p>
    <w:p>
      <w:pPr>
        <w:spacing w:after="100" w:line="259" w:lineRule="auto"/>
      </w:pPr>
      <w:r>
        <w:rPr>
          <w:rFonts w:ascii="Arial" w:hAnsi="Arial"/>
          <w:i w:val="0"/>
          <w:sz w:val="21"/>
        </w:rPr>
        <w:t>Phụ lục B. API/endpoint đề xuất</w:t>
      </w:r>
    </w:p>
    <w:p>
      <w:pPr>
        <w:spacing w:after="100" w:line="259" w:lineRule="auto"/>
      </w:pPr>
      <w:r>
        <w:rPr>
          <w:rFonts w:ascii="Arial" w:hAnsi="Arial"/>
          <w:i w:val="0"/>
          <w:sz w:val="21"/>
        </w:rPr>
        <w:t>Phụ lục C. Mẫu cấu trúc Excel</w:t>
      </w:r>
    </w:p>
    <w:p>
      <w:pPr>
        <w:spacing w:after="100" w:line="259" w:lineRule="auto"/>
      </w:pPr>
      <w:r>
        <w:rPr>
          <w:rFonts w:ascii="Arial" w:hAnsi="Arial"/>
          <w:i w:val="0"/>
          <w:sz w:val="21"/>
        </w:rPr>
        <w:t>Phụ lục D. Tài liệu tham khảo</w:t>
      </w:r>
    </w:p>
    <w:p>
      <w:r>
        <w:br w:type="page"/>
      </w:r>
    </w:p>
    <w:p>
      <w:pPr>
        <w:pStyle w:val="Heading1"/>
        <w:spacing w:before="160" w:after="80"/>
      </w:pPr>
      <w:r>
        <w:t>1. TÓM TẮT ĐIỀU HÀNH</w:t>
      </w:r>
    </w:p>
    <w:p>
      <w:pPr>
        <w:spacing w:after="100" w:line="259" w:lineRule="auto"/>
      </w:pPr>
      <w:r>
        <w:rPr>
          <w:rFonts w:ascii="Arial" w:hAnsi="Arial"/>
          <w:i w:val="0"/>
          <w:sz w:val="21"/>
        </w:rPr>
        <w:t>Sản phẩm được định hướng là một hệ thống web phục vụ ôn luyện kiến thức, tuyên truyền và tổ chức kiểm tra trực tuyến trong phạm vi nội bộ. Hệ thống ưu tiên khả năng chạy độc lập trên một máy tính hoặc mạng LAN, không phụ thuộc Internet trong quá trình tổ chức thi. Quản trị viên quản lý ngân hàng câu hỏi bằng Excel, tạo phòng thi thử hoặc chính thức, còn người dùng có thể luyện tập tự do hoặc tham gia kỳ thi theo quyền và chính sách được cấu hình.</w:t>
      </w:r>
    </w:p>
    <w:p>
      <w:pPr>
        <w:spacing w:after="100" w:line="259" w:lineRule="auto"/>
      </w:pPr>
      <w:r>
        <w:rPr>
          <w:rFonts w:ascii="Arial" w:hAnsi="Arial"/>
          <w:i w:val="0"/>
          <w:sz w:val="21"/>
        </w:rPr>
        <w:t>Mô hình hiện tại đã có một MVP tương đối đầy đủ: Flask làm web/API, SQLAlchemy làm tầng truy cập dữ liệu, SQLite làm mặc định và có cấu hình chuyển sang SQL Server; câu hỏi có chủ đề, độ khó và giải thích; người dùng có thể luyện tập không cần đăng nhập; phòng thi chính thức yêu cầu đăng nhập; bài thi được chấm ở server; kết quả hiển thị ngay; quản trị viên có bảng xếp hạng. Những điểm này bám sát yêu cầu sản phẩm ban đầu và đủ để tiếp tục phát triển thành bản dùng thử nội bộ.</w:t>
      </w:r>
    </w:p>
    <w:p>
      <w:pPr>
        <w:spacing w:after="100" w:line="259" w:lineRule="auto"/>
      </w:pPr>
      <w:r>
        <w:rPr>
          <w:rFonts w:ascii="Arial" w:hAnsi="Arial"/>
          <w:i w:val="0"/>
          <w:sz w:val="21"/>
        </w:rPr>
        <w:t>Về hướng phát triển, báo cáo này đề xuất chuyển từ mô hình MVP sang kiến trúc có cấu trúc dữ liệu chuẩn hơn: phân cấp chủ đề, question type, bảng lựa chọn đáp án, bảng liên kết đề-câu hỏi, batch import và audit log. Mục tiêu là khi bổ sung các dạng câu hỏi mới, xuất báo cáo, phân quyền, chống gian lận, thống kê hoặc triển khai nhiều đơn vị thì phần lõi hiện tại không phải viết lại.</w:t>
      </w:r>
    </w:p>
    <w:p>
      <w:pPr>
        <w:pStyle w:val="Heading2"/>
        <w:spacing w:before="160" w:after="80"/>
      </w:pPr>
      <w:r>
        <w:t>1.1. Phạm vi sản phẩm</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2305E"/>
          </w:tcPr>
          <w:p>
            <w:pPr>
              <w:spacing w:after="0"/>
            </w:pPr>
            <w:r/>
            <w:r>
              <w:rPr>
                <w:rFonts w:ascii="Arial" w:hAnsi="Arial"/>
                <w:b/>
                <w:color w:val="FFFFFF"/>
                <w:sz w:val="17"/>
              </w:rPr>
              <w:t>Nhóm</w:t>
            </w:r>
          </w:p>
        </w:tc>
        <w:tc>
          <w:tcPr>
            <w:tcW w:type="dxa" w:w="7920"/>
            <w:vAlign w:val="center"/>
            <w:shd w:fill="12305E"/>
          </w:tcPr>
          <w:p>
            <w:pPr>
              <w:spacing w:after="0"/>
            </w:pPr>
            <w:r/>
            <w:r>
              <w:rPr>
                <w:rFonts w:ascii="Arial" w:hAnsi="Arial"/>
                <w:b/>
                <w:color w:val="FFFFFF"/>
                <w:sz w:val="17"/>
              </w:rPr>
              <w:t>Phạm vi</w:t>
            </w:r>
          </w:p>
        </w:tc>
      </w:tr>
      <w:tr>
        <w:tc>
          <w:tcPr>
            <w:tcW w:type="dxa" w:w="1872"/>
            <w:vAlign w:val="center"/>
          </w:tcPr>
          <w:p>
            <w:pPr>
              <w:spacing w:after="0"/>
            </w:pPr>
            <w:r/>
            <w:r>
              <w:rPr>
                <w:rFonts w:ascii="Arial" w:hAnsi="Arial"/>
                <w:b w:val="0"/>
                <w:sz w:val="17"/>
              </w:rPr>
              <w:t>Ôn luyện</w:t>
            </w:r>
          </w:p>
        </w:tc>
        <w:tc>
          <w:tcPr>
            <w:tcW w:type="dxa" w:w="7920"/>
            <w:vAlign w:val="center"/>
          </w:tcPr>
          <w:p>
            <w:pPr>
              <w:spacing w:after="0"/>
            </w:pPr>
            <w:r/>
            <w:r>
              <w:rPr>
                <w:rFonts w:ascii="Arial" w:hAnsi="Arial"/>
                <w:b w:val="0"/>
                <w:sz w:val="17"/>
              </w:rPr>
              <w:t>Chọn chủ đề/lĩnh vực, độ khó, số câu, 30 phút / 60 phút / không giới hạn; chấm điểm và giải thích ngay.</w:t>
            </w:r>
          </w:p>
        </w:tc>
      </w:tr>
      <w:tr>
        <w:tc>
          <w:tcPr>
            <w:tcW w:type="dxa" w:w="1872"/>
            <w:vAlign w:val="center"/>
          </w:tcPr>
          <w:p>
            <w:pPr>
              <w:spacing w:after="0"/>
            </w:pPr>
            <w:r/>
            <w:r>
              <w:rPr>
                <w:rFonts w:ascii="Arial" w:hAnsi="Arial"/>
                <w:b w:val="0"/>
                <w:sz w:val="17"/>
              </w:rPr>
              <w:t>Thi thử</w:t>
            </w:r>
          </w:p>
        </w:tc>
        <w:tc>
          <w:tcPr>
            <w:tcW w:type="dxa" w:w="7920"/>
            <w:vAlign w:val="center"/>
          </w:tcPr>
          <w:p>
            <w:pPr>
              <w:spacing w:after="0"/>
            </w:pPr>
            <w:r/>
            <w:r>
              <w:rPr>
                <w:rFonts w:ascii="Arial" w:hAnsi="Arial"/>
                <w:b w:val="0"/>
                <w:sz w:val="17"/>
              </w:rPr>
              <w:t>Phòng thi có mã, thời gian mở/đóng; không bắt buộc đăng nhập theo chính sách hiện tại.</w:t>
            </w:r>
          </w:p>
        </w:tc>
      </w:tr>
      <w:tr>
        <w:tc>
          <w:tcPr>
            <w:tcW w:type="dxa" w:w="1872"/>
            <w:vAlign w:val="center"/>
          </w:tcPr>
          <w:p>
            <w:pPr>
              <w:spacing w:after="0"/>
            </w:pPr>
            <w:r/>
            <w:r>
              <w:rPr>
                <w:rFonts w:ascii="Arial" w:hAnsi="Arial"/>
                <w:b w:val="0"/>
                <w:sz w:val="17"/>
              </w:rPr>
              <w:t>Thi chính thức</w:t>
            </w:r>
          </w:p>
        </w:tc>
        <w:tc>
          <w:tcPr>
            <w:tcW w:type="dxa" w:w="7920"/>
            <w:vAlign w:val="center"/>
          </w:tcPr>
          <w:p>
            <w:pPr>
              <w:spacing w:after="0"/>
            </w:pPr>
            <w:r/>
            <w:r>
              <w:rPr>
                <w:rFonts w:ascii="Arial" w:hAnsi="Arial"/>
                <w:b w:val="0"/>
                <w:sz w:val="17"/>
              </w:rPr>
              <w:t>Bắt buộc đăng nhập; quản lý lượt thi; ghi nhận kết quả để xếp hạng.</w:t>
            </w:r>
          </w:p>
        </w:tc>
      </w:tr>
      <w:tr>
        <w:tc>
          <w:tcPr>
            <w:tcW w:type="dxa" w:w="1872"/>
            <w:vAlign w:val="center"/>
          </w:tcPr>
          <w:p>
            <w:pPr>
              <w:spacing w:after="0"/>
            </w:pPr>
            <w:r/>
            <w:r>
              <w:rPr>
                <w:rFonts w:ascii="Arial" w:hAnsi="Arial"/>
                <w:b w:val="0"/>
                <w:sz w:val="17"/>
              </w:rPr>
              <w:t>Quản trị</w:t>
            </w:r>
          </w:p>
        </w:tc>
        <w:tc>
          <w:tcPr>
            <w:tcW w:type="dxa" w:w="7920"/>
            <w:vAlign w:val="center"/>
          </w:tcPr>
          <w:p>
            <w:pPr>
              <w:spacing w:after="0"/>
            </w:pPr>
            <w:r/>
            <w:r>
              <w:rPr>
                <w:rFonts w:ascii="Arial" w:hAnsi="Arial"/>
                <w:b w:val="0"/>
                <w:sz w:val="17"/>
              </w:rPr>
              <w:t>Import Excel, tạo/đóng/mở phòng, xem thống kê cơ bản và bảng xếp hạng.</w:t>
            </w:r>
          </w:p>
        </w:tc>
      </w:tr>
      <w:tr>
        <w:tc>
          <w:tcPr>
            <w:tcW w:type="dxa" w:w="1872"/>
            <w:vAlign w:val="center"/>
          </w:tcPr>
          <w:p>
            <w:pPr>
              <w:spacing w:after="0"/>
            </w:pPr>
            <w:r/>
            <w:r>
              <w:rPr>
                <w:rFonts w:ascii="Arial" w:hAnsi="Arial"/>
                <w:b w:val="0"/>
                <w:sz w:val="17"/>
              </w:rPr>
              <w:t>Triển khai</w:t>
            </w:r>
          </w:p>
        </w:tc>
        <w:tc>
          <w:tcPr>
            <w:tcW w:type="dxa" w:w="7920"/>
            <w:vAlign w:val="center"/>
          </w:tcPr>
          <w:p>
            <w:pPr>
              <w:spacing w:after="0"/>
            </w:pPr>
            <w:r/>
            <w:r>
              <w:rPr>
                <w:rFonts w:ascii="Arial" w:hAnsi="Arial"/>
                <w:b w:val="0"/>
                <w:sz w:val="17"/>
              </w:rPr>
              <w:t>localhost hoặc LAN; có thể dùng SQLite hoặc SQL Server.</w:t>
            </w:r>
          </w:p>
        </w:tc>
      </w:tr>
      <w:tr>
        <w:tc>
          <w:tcPr>
            <w:tcW w:type="dxa" w:w="1872"/>
            <w:vAlign w:val="center"/>
          </w:tcPr>
          <w:p>
            <w:pPr>
              <w:spacing w:after="0"/>
            </w:pPr>
            <w:r/>
            <w:r>
              <w:rPr>
                <w:rFonts w:ascii="Arial" w:hAnsi="Arial"/>
                <w:b w:val="0"/>
                <w:sz w:val="17"/>
              </w:rPr>
              <w:t>Mở rộng</w:t>
            </w:r>
          </w:p>
        </w:tc>
        <w:tc>
          <w:tcPr>
            <w:tcW w:type="dxa" w:w="7920"/>
            <w:vAlign w:val="center"/>
          </w:tcPr>
          <w:p>
            <w:pPr>
              <w:spacing w:after="0"/>
            </w:pPr>
            <w:r/>
            <w:r>
              <w:rPr>
                <w:rFonts w:ascii="Arial" w:hAnsi="Arial"/>
                <w:b w:val="0"/>
                <w:sz w:val="17"/>
              </w:rPr>
              <w:t>Thiết kế theo module để thêm dạng câu hỏi, phân cấp chủ đề, báo cáo, media và các chính sách thi.</w:t>
            </w:r>
          </w:p>
        </w:tc>
      </w:tr>
    </w:tbl>
    <w:p>
      <w:pPr>
        <w:pStyle w:val="Heading1"/>
        <w:spacing w:before="160" w:after="80"/>
      </w:pPr>
      <w:r>
        <w:t>2. BỐI CẢNH, MỤC TIÊU VÀ PHẠM VI SẢN PHẨM</w:t>
      </w:r>
    </w:p>
    <w:p>
      <w:pPr>
        <w:pStyle w:val="Heading2"/>
        <w:spacing w:before="160" w:after="80"/>
      </w:pPr>
      <w:r>
        <w:t>2.1. Bối cảnh</w:t>
      </w:r>
    </w:p>
    <w:p>
      <w:pPr>
        <w:spacing w:after="100" w:line="259" w:lineRule="auto"/>
      </w:pPr>
      <w:r>
        <w:rPr>
          <w:rFonts w:ascii="Arial" w:hAnsi="Arial"/>
          <w:i w:val="0"/>
          <w:sz w:val="21"/>
        </w:rPr>
        <w:t>Các hoạt động tuyên truyền hoặc kiểm tra kiến thức nội bộ thường cần hai chế độ sử dụng khác nhau. Chế độ thứ nhất ưu tiên học tập: người dùng vào nhanh, không phải tạo tài khoản, chọn chủ đề và làm một bộ câu hỏi tùy biến. Chế độ thứ hai ưu tiên quản lý kỳ thi: thí sinh được nhận diện, kỳ thi có thời gian mở/đóng, giới hạn lượt thi và kết quả có thể dùng cho thống kê.</w:t>
      </w:r>
    </w:p>
    <w:p>
      <w:pPr>
        <w:spacing w:after="100" w:line="259" w:lineRule="auto"/>
      </w:pPr>
      <w:r>
        <w:rPr>
          <w:rFonts w:ascii="Arial" w:hAnsi="Arial"/>
          <w:i w:val="0"/>
          <w:sz w:val="21"/>
        </w:rPr>
        <w:t>Kinh nghiệm của các hệ thống quiz lớn cũng cho thấy ngân hàng câu hỏi nên được tổ chức theo category/topic và có khả năng tái sử dụng câu hỏi giữa nhiều bài thi. Moodle hiện tổ chức question bank theo category/subcategory; Wayground cho phép nhập câu hỏi từ spreadsheet theo template rồi chỉnh sửa trước khi publish. Đây là cơ sở phù hợp để sản phẩm hiện tại chọn hướng Excel template + question bank thay vì nhập từng câu thủ công. [1][2]</w:t>
      </w:r>
    </w:p>
    <w:p>
      <w:pPr>
        <w:pStyle w:val="Heading2"/>
        <w:spacing w:before="160" w:after="80"/>
      </w:pPr>
      <w:r>
        <w:t>2.2. Mục tiêu</w:t>
      </w:r>
    </w:p>
    <w:p>
      <w:pPr>
        <w:pStyle w:val="ListBullet"/>
        <w:spacing w:after="40" w:line="252" w:lineRule="auto"/>
      </w:pPr>
      <w:r>
        <w:rPr>
          <w:rFonts w:ascii="Arial" w:hAnsi="Arial"/>
          <w:sz w:val="20"/>
        </w:rPr>
        <w:t>Tạo một nền tảng web đơn giản, chạy ổn định trên máy nội bộ hoặc LAN và không yêu cầu Internet trong lúc thi.</w:t>
      </w:r>
    </w:p>
    <w:p>
      <w:pPr>
        <w:pStyle w:val="ListBullet"/>
        <w:spacing w:after="40" w:line="252" w:lineRule="auto"/>
      </w:pPr>
      <w:r>
        <w:rPr>
          <w:rFonts w:ascii="Arial" w:hAnsi="Arial"/>
          <w:sz w:val="20"/>
        </w:rPr>
        <w:t>Cho phép quản trị viên nhập hàng trăm hoặc hàng nghìn câu hỏi từ Excel và tái sử dụng cho nhiều đề.</w:t>
      </w:r>
    </w:p>
    <w:p>
      <w:pPr>
        <w:pStyle w:val="ListBullet"/>
        <w:spacing w:after="40" w:line="252" w:lineRule="auto"/>
      </w:pPr>
      <w:r>
        <w:rPr>
          <w:rFonts w:ascii="Arial" w:hAnsi="Arial"/>
          <w:sz w:val="20"/>
        </w:rPr>
        <w:t>Tách rõ luyện tập, thi thử và thi chính thức để phù hợp với công tác tuyên truyền và kiểm tra.</w:t>
      </w:r>
    </w:p>
    <w:p>
      <w:pPr>
        <w:pStyle w:val="ListBullet"/>
        <w:spacing w:after="40" w:line="252" w:lineRule="auto"/>
      </w:pPr>
      <w:r>
        <w:rPr>
          <w:rFonts w:ascii="Arial" w:hAnsi="Arial"/>
          <w:sz w:val="20"/>
        </w:rPr>
        <w:t>Bảo đảm server là nơi quyết định đề thi, đáp án, thời gian và kết quả để hạn chế gian lận ở phía trình duyệt.</w:t>
      </w:r>
    </w:p>
    <w:p>
      <w:pPr>
        <w:pStyle w:val="ListBullet"/>
        <w:spacing w:after="40" w:line="252" w:lineRule="auto"/>
      </w:pPr>
      <w:r>
        <w:rPr>
          <w:rFonts w:ascii="Arial" w:hAnsi="Arial"/>
          <w:sz w:val="20"/>
        </w:rPr>
        <w:t>Giữ kiến trúc đủ mở để sau này thêm dạng câu hỏi, media, báo cáo, phân quyền và triển khai nhiều đơn vị.</w:t>
      </w:r>
    </w:p>
    <w:p>
      <w:pPr>
        <w:pStyle w:val="Heading2"/>
        <w:spacing w:before="160" w:after="80"/>
      </w:pPr>
      <w:r>
        <w:t>2.3. Nguyên tắc thiết kế</w:t>
      </w:r>
    </w:p>
    <w:p>
      <w:pPr>
        <w:pStyle w:val="ListBullet"/>
        <w:spacing w:after="40" w:line="252" w:lineRule="auto"/>
      </w:pPr>
      <w:r>
        <w:rPr>
          <w:rFonts w:ascii="Arial" w:hAnsi="Arial"/>
          <w:sz w:val="20"/>
        </w:rPr>
        <w:t>MVP trước, nhưng thiết kế metadata cho sản phẩm dài hạn.</w:t>
      </w:r>
    </w:p>
    <w:p>
      <w:pPr>
        <w:pStyle w:val="ListBullet"/>
        <w:spacing w:after="40" w:line="252" w:lineRule="auto"/>
      </w:pPr>
      <w:r>
        <w:rPr>
          <w:rFonts w:ascii="Arial" w:hAnsi="Arial"/>
          <w:sz w:val="20"/>
        </w:rPr>
        <w:t>Không gửi đáp án đúng xuống trình duyệt trong lúc làm bài.</w:t>
      </w:r>
    </w:p>
    <w:p>
      <w:pPr>
        <w:pStyle w:val="ListBullet"/>
        <w:spacing w:after="40" w:line="252" w:lineRule="auto"/>
      </w:pPr>
      <w:r>
        <w:rPr>
          <w:rFonts w:ascii="Arial" w:hAnsi="Arial"/>
          <w:sz w:val="20"/>
        </w:rPr>
        <w:t>Kết quả và điểm số do server chấm và lưu.</w:t>
      </w:r>
    </w:p>
    <w:p>
      <w:pPr>
        <w:pStyle w:val="ListBullet"/>
        <w:spacing w:after="40" w:line="252" w:lineRule="auto"/>
      </w:pPr>
      <w:r>
        <w:rPr>
          <w:rFonts w:ascii="Arial" w:hAnsi="Arial"/>
          <w:sz w:val="20"/>
        </w:rPr>
        <w:t>Không xóa dữ liệu câu hỏi đã từng xuất hiện trong bài thi; ưu tiên active/inactive hoặc soft-delete.</w:t>
      </w:r>
    </w:p>
    <w:p>
      <w:pPr>
        <w:pStyle w:val="ListBullet"/>
        <w:spacing w:after="40" w:line="252" w:lineRule="auto"/>
      </w:pPr>
      <w:r>
        <w:rPr>
          <w:rFonts w:ascii="Arial" w:hAnsi="Arial"/>
          <w:sz w:val="20"/>
        </w:rPr>
        <w:t>Không đưa mật khẩu, connection string thật hoặc dữ liệu nhạy cảm lên GitHub.</w:t>
      </w:r>
    </w:p>
    <w:p>
      <w:pPr>
        <w:pStyle w:val="Heading1"/>
        <w:spacing w:before="160" w:after="80"/>
      </w:pPr>
      <w:r>
        <w:t>3. ĐÁNH GIÁ HIỆN TRẠNG MÃ NGUỒN ĐƯỢC CUNG CẤP</w:t>
      </w:r>
    </w:p>
    <w:p>
      <w:pPr>
        <w:spacing w:after="100" w:line="259" w:lineRule="auto"/>
      </w:pPr>
      <w:r>
        <w:rPr>
          <w:rFonts w:ascii="Arial" w:hAnsi="Arial"/>
          <w:i w:val="0"/>
          <w:sz w:val="21"/>
        </w:rPr>
        <w:t>File dự án hiện tại chứa một ứng dụng Flask đơn file với giao diện HTML/CSS/JavaScript phía client. Tệp requirements thể hiện các phụ thuộc chính: Flask, SQLAlchemy, pyodbc, openpyxl, python-dotenv và Waitress. Cấu hình hỗ trợ SQLite mặc định và hai dạng connection string cho SQL Server qua ODBC Driver 18.</w:t>
      </w:r>
    </w:p>
    <w:p>
      <w:pPr>
        <w:pStyle w:val="Heading2"/>
        <w:spacing w:before="160" w:after="80"/>
      </w:pPr>
      <w:r>
        <w:t>3.1. Các chức năng đã có trong MVP</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2305E"/>
          </w:tcPr>
          <w:p>
            <w:pPr>
              <w:spacing w:after="0"/>
            </w:pPr>
            <w:r/>
            <w:r>
              <w:rPr>
                <w:rFonts w:ascii="Arial" w:hAnsi="Arial"/>
                <w:b/>
                <w:color w:val="FFFFFF"/>
                <w:sz w:val="16"/>
              </w:rPr>
              <w:t>Chức năng</w:t>
            </w:r>
          </w:p>
        </w:tc>
        <w:tc>
          <w:tcPr>
            <w:tcW w:type="dxa" w:w="1584"/>
            <w:vAlign w:val="center"/>
            <w:shd w:fill="12305E"/>
          </w:tcPr>
          <w:p>
            <w:pPr>
              <w:spacing w:after="0"/>
            </w:pPr>
            <w:r/>
            <w:r>
              <w:rPr>
                <w:rFonts w:ascii="Arial" w:hAnsi="Arial"/>
                <w:b/>
                <w:color w:val="FFFFFF"/>
                <w:sz w:val="16"/>
              </w:rPr>
              <w:t>Trạng thái hiện tại</w:t>
            </w:r>
          </w:p>
        </w:tc>
        <w:tc>
          <w:tcPr>
            <w:tcW w:type="dxa" w:w="6264"/>
            <w:vAlign w:val="center"/>
            <w:shd w:fill="12305E"/>
          </w:tcPr>
          <w:p>
            <w:pPr>
              <w:spacing w:after="0"/>
            </w:pPr>
            <w:r/>
            <w:r>
              <w:rPr>
                <w:rFonts w:ascii="Arial" w:hAnsi="Arial"/>
                <w:b/>
                <w:color w:val="FFFFFF"/>
                <w:sz w:val="16"/>
              </w:rPr>
              <w:t>Nhận xét kỹ thuật</w:t>
            </w:r>
          </w:p>
        </w:tc>
      </w:tr>
      <w:tr>
        <w:tc>
          <w:tcPr>
            <w:tcW w:type="dxa" w:w="1944"/>
            <w:vAlign w:val="center"/>
          </w:tcPr>
          <w:p>
            <w:pPr>
              <w:spacing w:after="0"/>
            </w:pPr>
            <w:r/>
            <w:r>
              <w:rPr>
                <w:rFonts w:ascii="Arial" w:hAnsi="Arial"/>
                <w:b w:val="0"/>
                <w:sz w:val="16"/>
              </w:rPr>
              <w:t>Import Excel</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Template gồm Câu hỏi, A-E, Đáp án, Độ khó, Chủ đề, Giải thích; validate từng dòng và trả lỗi theo dòng.</w:t>
            </w:r>
          </w:p>
        </w:tc>
      </w:tr>
      <w:tr>
        <w:tc>
          <w:tcPr>
            <w:tcW w:type="dxa" w:w="1944"/>
            <w:vAlign w:val="center"/>
          </w:tcPr>
          <w:p>
            <w:pPr>
              <w:spacing w:after="0"/>
            </w:pPr>
            <w:r/>
            <w:r>
              <w:rPr>
                <w:rFonts w:ascii="Arial" w:hAnsi="Arial"/>
                <w:b w:val="0"/>
                <w:sz w:val="16"/>
              </w:rPr>
              <w:t>Question bank</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Lưu chủ đề, nội dung, lựa chọn, đáp án đúng, độ khó, giải thích, active, batch.</w:t>
            </w:r>
          </w:p>
        </w:tc>
      </w:tr>
      <w:tr>
        <w:tc>
          <w:tcPr>
            <w:tcW w:type="dxa" w:w="1944"/>
            <w:vAlign w:val="center"/>
          </w:tcPr>
          <w:p>
            <w:pPr>
              <w:spacing w:after="0"/>
            </w:pPr>
            <w:r/>
            <w:r>
              <w:rPr>
                <w:rFonts w:ascii="Arial" w:hAnsi="Arial"/>
                <w:b w:val="0"/>
                <w:sz w:val="16"/>
              </w:rPr>
              <w:t>Luyện tập ẩn danh</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Chọn chủ đề, độ khó, số câu và 30/60/vô hạn.</w:t>
            </w:r>
          </w:p>
        </w:tc>
      </w:tr>
      <w:tr>
        <w:tc>
          <w:tcPr>
            <w:tcW w:type="dxa" w:w="1944"/>
            <w:vAlign w:val="center"/>
          </w:tcPr>
          <w:p>
            <w:pPr>
              <w:spacing w:after="0"/>
            </w:pPr>
            <w:r/>
            <w:r>
              <w:rPr>
                <w:rFonts w:ascii="Arial" w:hAnsi="Arial"/>
                <w:b w:val="0"/>
                <w:sz w:val="16"/>
              </w:rPr>
              <w:t>Phòng thi</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Mock/official, mã phòng, giờ mở/đóng, trạng thái mở/đóng.</w:t>
            </w:r>
          </w:p>
        </w:tc>
      </w:tr>
      <w:tr>
        <w:tc>
          <w:tcPr>
            <w:tcW w:type="dxa" w:w="1944"/>
            <w:vAlign w:val="center"/>
          </w:tcPr>
          <w:p>
            <w:pPr>
              <w:spacing w:after="0"/>
            </w:pPr>
            <w:r/>
            <w:r>
              <w:rPr>
                <w:rFonts w:ascii="Arial" w:hAnsi="Arial"/>
                <w:b w:val="0"/>
                <w:sz w:val="16"/>
              </w:rPr>
              <w:t>Đăng nhập</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User/admin; mật khẩu được hash bằng Werkzeug.</w:t>
            </w:r>
          </w:p>
        </w:tc>
      </w:tr>
      <w:tr>
        <w:tc>
          <w:tcPr>
            <w:tcW w:type="dxa" w:w="1944"/>
            <w:vAlign w:val="center"/>
          </w:tcPr>
          <w:p>
            <w:pPr>
              <w:spacing w:after="0"/>
            </w:pPr>
            <w:r/>
            <w:r>
              <w:rPr>
                <w:rFonts w:ascii="Arial" w:hAnsi="Arial"/>
                <w:b w:val="0"/>
                <w:sz w:val="16"/>
              </w:rPr>
              <w:t>Thi chính thức</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Bắt buộc đăng nhập; cùng user không tạo attempt thứ hai nếu đã có attempt.</w:t>
            </w:r>
          </w:p>
        </w:tc>
      </w:tr>
      <w:tr>
        <w:tc>
          <w:tcPr>
            <w:tcW w:type="dxa" w:w="1944"/>
            <w:vAlign w:val="center"/>
          </w:tcPr>
          <w:p>
            <w:pPr>
              <w:spacing w:after="0"/>
            </w:pPr>
            <w:r/>
            <w:r>
              <w:rPr>
                <w:rFonts w:ascii="Arial" w:hAnsi="Arial"/>
                <w:b w:val="0"/>
                <w:sz w:val="16"/>
              </w:rPr>
              <w:t>Chấm điểm server</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Score theo thang 10; lưu Answer và Attempt.</w:t>
            </w:r>
          </w:p>
        </w:tc>
      </w:tr>
      <w:tr>
        <w:tc>
          <w:tcPr>
            <w:tcW w:type="dxa" w:w="1944"/>
            <w:vAlign w:val="center"/>
          </w:tcPr>
          <w:p>
            <w:pPr>
              <w:spacing w:after="0"/>
            </w:pPr>
            <w:r/>
            <w:r>
              <w:rPr>
                <w:rFonts w:ascii="Arial" w:hAnsi="Arial"/>
                <w:b w:val="0"/>
                <w:sz w:val="16"/>
              </w:rPr>
              <w:t>Giải thích</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Hiện sau khi nộp bài.</w:t>
            </w:r>
          </w:p>
        </w:tc>
      </w:tr>
      <w:tr>
        <w:tc>
          <w:tcPr>
            <w:tcW w:type="dxa" w:w="1944"/>
            <w:vAlign w:val="center"/>
          </w:tcPr>
          <w:p>
            <w:pPr>
              <w:spacing w:after="0"/>
            </w:pPr>
            <w:r/>
            <w:r>
              <w:rPr>
                <w:rFonts w:ascii="Arial" w:hAnsi="Arial"/>
                <w:b w:val="0"/>
                <w:sz w:val="16"/>
              </w:rPr>
              <w:t>Leaderboard</w:t>
            </w:r>
          </w:p>
        </w:tc>
        <w:tc>
          <w:tcPr>
            <w:tcW w:type="dxa" w:w="1584"/>
            <w:vAlign w:val="center"/>
          </w:tcPr>
          <w:p>
            <w:pPr>
              <w:spacing w:after="0"/>
            </w:pPr>
            <w:r/>
            <w:r>
              <w:rPr>
                <w:rFonts w:ascii="Arial" w:hAnsi="Arial"/>
                <w:b w:val="0"/>
                <w:sz w:val="16"/>
              </w:rPr>
              <w:t>Đã có</w:t>
            </w:r>
          </w:p>
        </w:tc>
        <w:tc>
          <w:tcPr>
            <w:tcW w:type="dxa" w:w="6264"/>
            <w:vAlign w:val="center"/>
          </w:tcPr>
          <w:p>
            <w:pPr>
              <w:spacing w:after="0"/>
            </w:pPr>
            <w:r/>
            <w:r>
              <w:rPr>
                <w:rFonts w:ascii="Arial" w:hAnsi="Arial"/>
                <w:b w:val="0"/>
                <w:sz w:val="16"/>
              </w:rPr>
              <w:t>Chỉ admin xem theo từng phòng thi.</w:t>
            </w:r>
          </w:p>
        </w:tc>
      </w:tr>
      <w:tr>
        <w:tc>
          <w:tcPr>
            <w:tcW w:type="dxa" w:w="1944"/>
            <w:vAlign w:val="center"/>
          </w:tcPr>
          <w:p>
            <w:pPr>
              <w:spacing w:after="0"/>
            </w:pPr>
            <w:r/>
            <w:r>
              <w:rPr>
                <w:rFonts w:ascii="Arial" w:hAnsi="Arial"/>
                <w:b w:val="0"/>
                <w:sz w:val="16"/>
              </w:rPr>
              <w:t>Sửa/xóa từng câu</w:t>
            </w:r>
          </w:p>
        </w:tc>
        <w:tc>
          <w:tcPr>
            <w:tcW w:type="dxa" w:w="1584"/>
            <w:vAlign w:val="center"/>
          </w:tcPr>
          <w:p>
            <w:pPr>
              <w:spacing w:after="0"/>
            </w:pPr>
            <w:r/>
            <w:r>
              <w:rPr>
                <w:rFonts w:ascii="Arial" w:hAnsi="Arial"/>
                <w:b w:val="0"/>
                <w:sz w:val="16"/>
              </w:rPr>
              <w:t>Chưa có</w:t>
            </w:r>
          </w:p>
        </w:tc>
        <w:tc>
          <w:tcPr>
            <w:tcW w:type="dxa" w:w="6264"/>
            <w:vAlign w:val="center"/>
          </w:tcPr>
          <w:p>
            <w:pPr>
              <w:spacing w:after="0"/>
            </w:pPr>
            <w:r/>
            <w:r>
              <w:rPr>
                <w:rFonts w:ascii="Arial" w:hAnsi="Arial"/>
                <w:b w:val="0"/>
                <w:sz w:val="16"/>
              </w:rPr>
              <w:t>Là hạng mục nên bổ sung sớm.</w:t>
            </w:r>
          </w:p>
        </w:tc>
      </w:tr>
      <w:tr>
        <w:tc>
          <w:tcPr>
            <w:tcW w:type="dxa" w:w="1944"/>
            <w:vAlign w:val="center"/>
          </w:tcPr>
          <w:p>
            <w:pPr>
              <w:spacing w:after="0"/>
            </w:pPr>
            <w:r/>
            <w:r>
              <w:rPr>
                <w:rFonts w:ascii="Arial" w:hAnsi="Arial"/>
                <w:b w:val="0"/>
                <w:sz w:val="16"/>
              </w:rPr>
              <w:t>Xuất kết quả Excel</w:t>
            </w:r>
          </w:p>
        </w:tc>
        <w:tc>
          <w:tcPr>
            <w:tcW w:type="dxa" w:w="1584"/>
            <w:vAlign w:val="center"/>
          </w:tcPr>
          <w:p>
            <w:pPr>
              <w:spacing w:after="0"/>
            </w:pPr>
            <w:r/>
            <w:r>
              <w:rPr>
                <w:rFonts w:ascii="Arial" w:hAnsi="Arial"/>
                <w:b w:val="0"/>
                <w:sz w:val="16"/>
              </w:rPr>
              <w:t>Chưa có</w:t>
            </w:r>
          </w:p>
        </w:tc>
        <w:tc>
          <w:tcPr>
            <w:tcW w:type="dxa" w:w="6264"/>
            <w:vAlign w:val="center"/>
          </w:tcPr>
          <w:p>
            <w:pPr>
              <w:spacing w:after="0"/>
            </w:pPr>
            <w:r/>
            <w:r>
              <w:rPr>
                <w:rFonts w:ascii="Arial" w:hAnsi="Arial"/>
                <w:b w:val="0"/>
                <w:sz w:val="16"/>
              </w:rPr>
              <w:t>Nên bổ sung cho công tác báo cáo.</w:t>
            </w:r>
          </w:p>
        </w:tc>
      </w:tr>
      <w:tr>
        <w:tc>
          <w:tcPr>
            <w:tcW w:type="dxa" w:w="1944"/>
            <w:vAlign w:val="center"/>
          </w:tcPr>
          <w:p>
            <w:pPr>
              <w:spacing w:after="0"/>
            </w:pPr>
            <w:r/>
            <w:r>
              <w:rPr>
                <w:rFonts w:ascii="Arial" w:hAnsi="Arial"/>
                <w:b w:val="0"/>
                <w:sz w:val="16"/>
              </w:rPr>
              <w:t>Đảo câu/đáp án</w:t>
            </w:r>
          </w:p>
        </w:tc>
        <w:tc>
          <w:tcPr>
            <w:tcW w:type="dxa" w:w="1584"/>
            <w:vAlign w:val="center"/>
          </w:tcPr>
          <w:p>
            <w:pPr>
              <w:spacing w:after="0"/>
            </w:pPr>
            <w:r/>
            <w:r>
              <w:rPr>
                <w:rFonts w:ascii="Arial" w:hAnsi="Arial"/>
                <w:b w:val="0"/>
                <w:sz w:val="16"/>
              </w:rPr>
              <w:t>Chưa có</w:t>
            </w:r>
          </w:p>
        </w:tc>
        <w:tc>
          <w:tcPr>
            <w:tcW w:type="dxa" w:w="6264"/>
            <w:vAlign w:val="center"/>
          </w:tcPr>
          <w:p>
            <w:pPr>
              <w:spacing w:after="0"/>
            </w:pPr>
            <w:r/>
            <w:r>
              <w:rPr>
                <w:rFonts w:ascii="Arial" w:hAnsi="Arial"/>
                <w:b w:val="0"/>
                <w:sz w:val="16"/>
              </w:rPr>
              <w:t>Nên đưa thành option cấp exam.</w:t>
            </w:r>
          </w:p>
        </w:tc>
      </w:tr>
      <w:tr>
        <w:tc>
          <w:tcPr>
            <w:tcW w:type="dxa" w:w="1944"/>
            <w:vAlign w:val="center"/>
          </w:tcPr>
          <w:p>
            <w:pPr>
              <w:spacing w:after="0"/>
            </w:pPr>
            <w:r/>
            <w:r>
              <w:rPr>
                <w:rFonts w:ascii="Arial" w:hAnsi="Arial"/>
                <w:b w:val="0"/>
                <w:sz w:val="16"/>
              </w:rPr>
              <w:t>Audit log</w:t>
            </w:r>
          </w:p>
        </w:tc>
        <w:tc>
          <w:tcPr>
            <w:tcW w:type="dxa" w:w="1584"/>
            <w:vAlign w:val="center"/>
          </w:tcPr>
          <w:p>
            <w:pPr>
              <w:spacing w:after="0"/>
            </w:pPr>
            <w:r/>
            <w:r>
              <w:rPr>
                <w:rFonts w:ascii="Arial" w:hAnsi="Arial"/>
                <w:b w:val="0"/>
                <w:sz w:val="16"/>
              </w:rPr>
              <w:t>Chưa có</w:t>
            </w:r>
          </w:p>
        </w:tc>
        <w:tc>
          <w:tcPr>
            <w:tcW w:type="dxa" w:w="6264"/>
            <w:vAlign w:val="center"/>
          </w:tcPr>
          <w:p>
            <w:pPr>
              <w:spacing w:after="0"/>
            </w:pPr>
            <w:r/>
            <w:r>
              <w:rPr>
                <w:rFonts w:ascii="Arial" w:hAnsi="Arial"/>
                <w:b w:val="0"/>
                <w:sz w:val="16"/>
              </w:rPr>
              <w:t>Nên bổ sung khi có kỳ thi chính thức.</w:t>
            </w:r>
          </w:p>
        </w:tc>
      </w:tr>
    </w:tbl>
    <w:p>
      <w:pPr>
        <w:pStyle w:val="Heading2"/>
        <w:spacing w:before="160" w:after="80"/>
      </w:pPr>
      <w:r>
        <w:t>3.2. Nhận xét về code hiện tại</w:t>
      </w:r>
    </w:p>
    <w:p>
      <w:pPr>
        <w:spacing w:after="100" w:line="259" w:lineRule="auto"/>
      </w:pPr>
      <w:r>
        <w:rPr>
          <w:rFonts w:ascii="Arial" w:hAnsi="Arial"/>
          <w:i w:val="0"/>
          <w:sz w:val="21"/>
        </w:rPr>
        <w:t>Một điểm tốt là hàm rút câu hỏi tạo attempt trước, sau đó lưu các câu đã rút vào attempt_answers. Cách này giúp lịch sử không thay đổi khi ngân hàng câu hỏi được chỉnh sửa về sau. Đây là nền tảng đúng cho kỳ thi có tính toàn vẹn.</w:t>
      </w:r>
    </w:p>
    <w:p>
      <w:pPr>
        <w:spacing w:after="100" w:line="259" w:lineRule="auto"/>
      </w:pPr>
      <w:r>
        <w:rPr>
          <w:rFonts w:ascii="Arial" w:hAnsi="Arial"/>
          <w:i w:val="0"/>
          <w:sz w:val="21"/>
        </w:rPr>
        <w:t>Tuy nhiên, một số cấu trúc hiện tại nên được xem là MVP chứ chưa phải mô hình sản xuất dài hạn. Ví dụ: options đang nằm trong JSON text, topic_ids của exam cũng nằm trong JSON, session token được lưu trực tiếp, question batch mới ở dạng chuỗi, và submit hiện tính time_spent nhưng chưa có lớp kiểm tra riêng để từ chối bài nộp quá hạn ở server. Khi hệ thống dùng cho kỳ thi chính thức, các phần này nên được chuẩn hóa.</w:t>
      </w:r>
    </w:p>
    <w:p>
      <w:pPr>
        <w:spacing w:after="100" w:line="259" w:lineRule="auto"/>
      </w:pPr>
      <w:r>
        <w:rPr>
          <w:rFonts w:ascii="Arial" w:hAnsi="Arial"/>
          <w:i w:val="0"/>
          <w:sz w:val="21"/>
        </w:rPr>
        <w:t>Môi trường hiện tại của phiên làm việc không có sẵn Flask để chạy smoke test end-to-end; vì vậy báo cáo chỉ xác nhận cấu trúc mã nguồn và kiểm tra cú pháp Python của app.py, không khẳng định runtime đã chạy thành công trong môi trường tạo báo cáo.</w:t>
      </w:r>
    </w:p>
    <w:p>
      <w:pPr>
        <w:pStyle w:val="Heading1"/>
        <w:spacing w:before="160" w:after="80"/>
      </w:pPr>
      <w:r>
        <w:t>4. YÊU CẦU NGHIỆP VỤ VÀ PHÂN QUYỀN</w:t>
      </w:r>
    </w:p>
    <w:p>
      <w:pPr>
        <w:pStyle w:val="Heading2"/>
        <w:spacing w:before="160" w:after="80"/>
      </w:pPr>
      <w:r>
        <w:t>4.1. Vai trò</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5E"/>
          </w:tcPr>
          <w:p>
            <w:pPr>
              <w:spacing w:after="0"/>
            </w:pPr>
            <w:r/>
            <w:r>
              <w:rPr>
                <w:rFonts w:ascii="Arial" w:hAnsi="Arial"/>
                <w:b/>
                <w:color w:val="FFFFFF"/>
                <w:sz w:val="17"/>
              </w:rPr>
              <w:t>Vai trò</w:t>
            </w:r>
          </w:p>
        </w:tc>
        <w:tc>
          <w:tcPr>
            <w:tcW w:type="dxa" w:w="5040"/>
            <w:vAlign w:val="center"/>
            <w:shd w:fill="12305E"/>
          </w:tcPr>
          <w:p>
            <w:pPr>
              <w:spacing w:after="0"/>
            </w:pPr>
            <w:r/>
            <w:r>
              <w:rPr>
                <w:rFonts w:ascii="Arial" w:hAnsi="Arial"/>
                <w:b/>
                <w:color w:val="FFFFFF"/>
                <w:sz w:val="17"/>
              </w:rPr>
              <w:t>Quyền chính</w:t>
            </w:r>
          </w:p>
        </w:tc>
      </w:tr>
      <w:tr>
        <w:tc>
          <w:tcPr>
            <w:tcW w:type="dxa" w:w="5040"/>
            <w:vAlign w:val="center"/>
          </w:tcPr>
          <w:p>
            <w:pPr>
              <w:spacing w:after="0"/>
            </w:pPr>
            <w:r/>
            <w:r>
              <w:rPr>
                <w:rFonts w:ascii="Arial" w:hAnsi="Arial"/>
                <w:b w:val="0"/>
                <w:sz w:val="17"/>
              </w:rPr>
              <w:t>Khách / Anonymous</w:t>
            </w:r>
          </w:p>
        </w:tc>
        <w:tc>
          <w:tcPr>
            <w:tcW w:type="dxa" w:w="5040"/>
            <w:vAlign w:val="center"/>
          </w:tcPr>
          <w:p>
            <w:pPr>
              <w:spacing w:after="0"/>
            </w:pPr>
            <w:r/>
            <w:r>
              <w:rPr>
                <w:rFonts w:ascii="Arial" w:hAnsi="Arial"/>
                <w:b w:val="0"/>
                <w:sz w:val="17"/>
              </w:rPr>
              <w:t>Xem trang chủ, chọn luyện tập, làm bài luyện tập/thi thử theo chính sách; xem kết quả của chính lượt vừa làm.</w:t>
            </w:r>
          </w:p>
        </w:tc>
      </w:tr>
      <w:tr>
        <w:tc>
          <w:tcPr>
            <w:tcW w:type="dxa" w:w="5040"/>
            <w:vAlign w:val="center"/>
          </w:tcPr>
          <w:p>
            <w:pPr>
              <w:spacing w:after="0"/>
            </w:pPr>
            <w:r/>
            <w:r>
              <w:rPr>
                <w:rFonts w:ascii="Arial" w:hAnsi="Arial"/>
                <w:b w:val="0"/>
                <w:sz w:val="17"/>
              </w:rPr>
              <w:t>User / Thí sinh</w:t>
            </w:r>
          </w:p>
        </w:tc>
        <w:tc>
          <w:tcPr>
            <w:tcW w:type="dxa" w:w="5040"/>
            <w:vAlign w:val="center"/>
          </w:tcPr>
          <w:p>
            <w:pPr>
              <w:spacing w:after="0"/>
            </w:pPr>
            <w:r/>
            <w:r>
              <w:rPr>
                <w:rFonts w:ascii="Arial" w:hAnsi="Arial"/>
                <w:b w:val="0"/>
                <w:sz w:val="17"/>
              </w:rPr>
              <w:t>Đăng nhập, tham gia thi chính thức, tiếp tục attempt đang dở theo chính sách, xem kết quả được phép công bố.</w:t>
            </w:r>
          </w:p>
        </w:tc>
      </w:tr>
      <w:tr>
        <w:tc>
          <w:tcPr>
            <w:tcW w:type="dxa" w:w="5040"/>
            <w:vAlign w:val="center"/>
          </w:tcPr>
          <w:p>
            <w:pPr>
              <w:spacing w:after="0"/>
            </w:pPr>
            <w:r/>
            <w:r>
              <w:rPr>
                <w:rFonts w:ascii="Arial" w:hAnsi="Arial"/>
                <w:b w:val="0"/>
                <w:sz w:val="17"/>
              </w:rPr>
              <w:t>Admin / Quản trị</w:t>
            </w:r>
          </w:p>
        </w:tc>
        <w:tc>
          <w:tcPr>
            <w:tcW w:type="dxa" w:w="5040"/>
            <w:vAlign w:val="center"/>
          </w:tcPr>
          <w:p>
            <w:pPr>
              <w:spacing w:after="0"/>
            </w:pPr>
            <w:r/>
            <w:r>
              <w:rPr>
                <w:rFonts w:ascii="Arial" w:hAnsi="Arial"/>
                <w:b w:val="0"/>
                <w:sz w:val="17"/>
              </w:rPr>
              <w:t>Quản lý ngân hàng câu hỏi, import Excel, tạo phòng, mở/đóng phòng, xem thống kê và leaderboard.</w:t>
            </w:r>
          </w:p>
        </w:tc>
      </w:tr>
      <w:tr>
        <w:tc>
          <w:tcPr>
            <w:tcW w:type="dxa" w:w="5040"/>
            <w:vAlign w:val="center"/>
          </w:tcPr>
          <w:p>
            <w:pPr>
              <w:spacing w:after="0"/>
            </w:pPr>
            <w:r/>
            <w:r>
              <w:rPr>
                <w:rFonts w:ascii="Arial" w:hAnsi="Arial"/>
                <w:b w:val="0"/>
                <w:sz w:val="17"/>
              </w:rPr>
              <w:t>System</w:t>
            </w:r>
          </w:p>
        </w:tc>
        <w:tc>
          <w:tcPr>
            <w:tcW w:type="dxa" w:w="5040"/>
            <w:vAlign w:val="center"/>
          </w:tcPr>
          <w:p>
            <w:pPr>
              <w:spacing w:after="0"/>
            </w:pPr>
            <w:r/>
            <w:r>
              <w:rPr>
                <w:rFonts w:ascii="Arial" w:hAnsi="Arial"/>
                <w:b w:val="0"/>
                <w:sz w:val="17"/>
              </w:rPr>
              <w:t>Rút đề, tính thời gian, chấm điểm, lưu lịch sử, kiểm soát trạng thái kỳ thi.</w:t>
            </w:r>
          </w:p>
        </w:tc>
      </w:tr>
    </w:tbl>
    <w:p>
      <w:pPr>
        <w:pStyle w:val="Heading2"/>
        <w:spacing w:before="160" w:after="80"/>
      </w:pPr>
      <w:r>
        <w:t>4.2. Ma trận quyền tối thiểu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05E"/>
          </w:tcPr>
          <w:p>
            <w:pPr>
              <w:spacing w:after="0"/>
            </w:pPr>
            <w:r/>
            <w:r>
              <w:rPr>
                <w:rFonts w:ascii="Arial" w:hAnsi="Arial"/>
                <w:b/>
                <w:color w:val="FFFFFF"/>
                <w:sz w:val="17"/>
              </w:rPr>
              <w:t>Chức năng</w:t>
            </w:r>
          </w:p>
        </w:tc>
        <w:tc>
          <w:tcPr>
            <w:tcW w:type="dxa" w:w="2520"/>
            <w:vAlign w:val="center"/>
            <w:shd w:fill="12305E"/>
          </w:tcPr>
          <w:p>
            <w:pPr>
              <w:spacing w:after="0"/>
            </w:pPr>
            <w:r/>
            <w:r>
              <w:rPr>
                <w:rFonts w:ascii="Arial" w:hAnsi="Arial"/>
                <w:b/>
                <w:color w:val="FFFFFF"/>
                <w:sz w:val="17"/>
              </w:rPr>
              <w:t>Anonymous</w:t>
            </w:r>
          </w:p>
        </w:tc>
        <w:tc>
          <w:tcPr>
            <w:tcW w:type="dxa" w:w="2520"/>
            <w:vAlign w:val="center"/>
            <w:shd w:fill="12305E"/>
          </w:tcPr>
          <w:p>
            <w:pPr>
              <w:spacing w:after="0"/>
            </w:pPr>
            <w:r/>
            <w:r>
              <w:rPr>
                <w:rFonts w:ascii="Arial" w:hAnsi="Arial"/>
                <w:b/>
                <w:color w:val="FFFFFF"/>
                <w:sz w:val="17"/>
              </w:rPr>
              <w:t>User</w:t>
            </w:r>
          </w:p>
        </w:tc>
        <w:tc>
          <w:tcPr>
            <w:tcW w:type="dxa" w:w="2520"/>
            <w:vAlign w:val="center"/>
            <w:shd w:fill="12305E"/>
          </w:tcPr>
          <w:p>
            <w:pPr>
              <w:spacing w:after="0"/>
            </w:pPr>
            <w:r/>
            <w:r>
              <w:rPr>
                <w:rFonts w:ascii="Arial" w:hAnsi="Arial"/>
                <w:b/>
                <w:color w:val="FFFFFF"/>
                <w:sz w:val="17"/>
              </w:rPr>
              <w:t>Admin</w:t>
            </w:r>
          </w:p>
        </w:tc>
      </w:tr>
      <w:tr>
        <w:tc>
          <w:tcPr>
            <w:tcW w:type="dxa" w:w="2520"/>
            <w:vAlign w:val="center"/>
          </w:tcPr>
          <w:p>
            <w:pPr>
              <w:spacing w:after="0"/>
            </w:pPr>
            <w:r/>
            <w:r>
              <w:rPr>
                <w:rFonts w:ascii="Arial" w:hAnsi="Arial"/>
                <w:b w:val="0"/>
                <w:sz w:val="17"/>
              </w:rPr>
              <w:t>Luyện tập</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Thi thử</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Thi chính thức</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Import Excel</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Tạo phòng</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Mở/đóng phòng</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Leaderboard</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r>
        <w:tc>
          <w:tcPr>
            <w:tcW w:type="dxa" w:w="2520"/>
            <w:vAlign w:val="center"/>
          </w:tcPr>
          <w:p>
            <w:pPr>
              <w:spacing w:after="0"/>
            </w:pPr>
            <w:r/>
            <w:r>
              <w:rPr>
                <w:rFonts w:ascii="Arial" w:hAnsi="Arial"/>
                <w:b w:val="0"/>
                <w:sz w:val="17"/>
              </w:rPr>
              <w:t>Xem dữ liệu người dùng</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c>
          <w:tcPr>
            <w:tcW w:type="dxa" w:w="2520"/>
            <w:vAlign w:val="center"/>
          </w:tcPr>
          <w:p>
            <w:pPr>
              <w:spacing w:after="0"/>
            </w:pPr>
            <w:r/>
            <w:r>
              <w:rPr>
                <w:rFonts w:ascii="Arial" w:hAnsi="Arial"/>
                <w:b w:val="0"/>
                <w:sz w:val="17"/>
              </w:rPr>
              <w:t>✓</w:t>
            </w:r>
          </w:p>
        </w:tc>
      </w:tr>
    </w:tbl>
    <w:p>
      <w:pPr>
        <w:pStyle w:val="Heading2"/>
        <w:spacing w:before="160" w:after="80"/>
      </w:pPr>
      <w:r>
        <w:t>4.3. Quy tắc nghiệp vụ quan trọng</w:t>
      </w:r>
    </w:p>
    <w:p>
      <w:pPr>
        <w:pStyle w:val="ListBullet"/>
        <w:spacing w:after="40" w:line="252" w:lineRule="auto"/>
      </w:pPr>
      <w:r>
        <w:rPr>
          <w:rFonts w:ascii="Arial" w:hAnsi="Arial"/>
          <w:sz w:val="20"/>
        </w:rPr>
        <w:t>Thi chính thức luôn yêu cầu user_id; không chấp nhận anonymous attempt.</w:t>
      </w:r>
    </w:p>
    <w:p>
      <w:pPr>
        <w:pStyle w:val="ListBullet"/>
        <w:spacing w:after="40" w:line="252" w:lineRule="auto"/>
      </w:pPr>
      <w:r>
        <w:rPr>
          <w:rFonts w:ascii="Arial" w:hAnsi="Arial"/>
          <w:sz w:val="20"/>
        </w:rPr>
        <w:t>Mỗi kỳ thi có thể cấu hình số lượt thi tối đa; MVP mặc định là một lượt cho thi chính thức.</w:t>
      </w:r>
    </w:p>
    <w:p>
      <w:pPr>
        <w:pStyle w:val="ListBullet"/>
        <w:spacing w:after="40" w:line="252" w:lineRule="auto"/>
      </w:pPr>
      <w:r>
        <w:rPr>
          <w:rFonts w:ascii="Arial" w:hAnsi="Arial"/>
          <w:sz w:val="20"/>
        </w:rPr>
        <w:t>Mỗi attempt phải lưu bộ câu hỏi cụ thể đã rút và vị trí câu.</w:t>
      </w:r>
    </w:p>
    <w:p>
      <w:pPr>
        <w:pStyle w:val="ListBullet"/>
        <w:spacing w:after="40" w:line="252" w:lineRule="auto"/>
      </w:pPr>
      <w:r>
        <w:rPr>
          <w:rFonts w:ascii="Arial" w:hAnsi="Arial"/>
          <w:sz w:val="20"/>
        </w:rPr>
        <w:t>Hết giờ phải được server xem là một điều kiện nộp bài, không chỉ dựa vào JavaScript ở trình duyệt.</w:t>
      </w:r>
    </w:p>
    <w:p>
      <w:pPr>
        <w:pStyle w:val="ListBullet"/>
        <w:spacing w:after="40" w:line="252" w:lineRule="auto"/>
      </w:pPr>
      <w:r>
        <w:rPr>
          <w:rFonts w:ascii="Arial" w:hAnsi="Arial"/>
          <w:sz w:val="20"/>
        </w:rPr>
        <w:t>Đáp án đúng không được đưa vào payload của bài đang làm.</w:t>
      </w:r>
    </w:p>
    <w:p>
      <w:pPr>
        <w:pStyle w:val="ListBullet"/>
        <w:spacing w:after="40" w:line="252" w:lineRule="auto"/>
      </w:pPr>
      <w:r>
        <w:rPr>
          <w:rFonts w:ascii="Arial" w:hAnsi="Arial"/>
          <w:sz w:val="20"/>
        </w:rPr>
        <w:t>Kết quả công bố ngay hay chỉ sau khi kỳ thi đóng phải là một cấu hình của exam, không hard-code.</w:t>
      </w:r>
    </w:p>
    <w:p>
      <w:pPr>
        <w:pStyle w:val="Heading1"/>
        <w:spacing w:before="160" w:after="80"/>
      </w:pPr>
      <w:r>
        <w:t>5. KIẾN TRÚC HỆ THỐNG ĐỀ XUẤT</w:t>
      </w:r>
    </w:p>
    <w:p>
      <w:pPr>
        <w:spacing w:after="40"/>
        <w:jc w:val="center"/>
      </w:pPr>
      <w:r>
        <w:drawing>
          <wp:inline xmlns:a="http://schemas.openxmlformats.org/drawingml/2006/main" xmlns:pic="http://schemas.openxmlformats.org/drawingml/2006/picture">
            <wp:extent cx="5852160" cy="99079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990793"/>
                    </a:xfrm>
                    <a:prstGeom prst="rect"/>
                  </pic:spPr>
                </pic:pic>
              </a:graphicData>
            </a:graphic>
          </wp:inline>
        </w:drawing>
      </w:r>
    </w:p>
    <w:p>
      <w:pPr>
        <w:spacing w:after="120"/>
        <w:jc w:val="center"/>
      </w:pPr>
      <w:r>
        <w:rPr>
          <w:rFonts w:ascii="Arial" w:hAnsi="Arial"/>
          <w:i/>
          <w:color w:val="667085"/>
          <w:sz w:val="17"/>
        </w:rPr>
        <w:t>Hình 1. Kiến trúc triển khai Local/LAN đề xuất</w:t>
      </w:r>
    </w:p>
    <w:p>
      <w:pPr>
        <w:spacing w:after="100" w:line="259" w:lineRule="auto"/>
      </w:pPr>
      <w:r>
        <w:rPr>
          <w:rFonts w:ascii="Arial" w:hAnsi="Arial"/>
          <w:i w:val="0"/>
          <w:sz w:val="21"/>
        </w:rPr>
        <w:t>Kiến trúc được giữ đơn giản ở giai đoạn đầu: browser gọi REST API Flask; Flask xử lý nghiệp vụ và truy cập cơ sở dữ liệu thông qua SQLAlchemy. Ứng dụng có thể chạy trên một máy chủ trong LAN, mở cổng nội bộ và cho các máy khác truy cập bằng địa chỉ IP của máy chủ. Khi cần chuyển từ SQLite sang SQL Server, tầng ORM giúp giảm mức phụ thuộc trực tiếp vào hệ quản trị.</w:t>
      </w:r>
    </w:p>
    <w:p>
      <w:pPr>
        <w:pStyle w:val="Heading2"/>
        <w:spacing w:before="160" w:after="80"/>
      </w:pPr>
      <w:r>
        <w:t>5.1. Công nghệ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5E"/>
          </w:tcPr>
          <w:p>
            <w:pPr>
              <w:spacing w:after="0"/>
            </w:pPr>
            <w:r/>
            <w:r>
              <w:rPr>
                <w:rFonts w:ascii="Arial" w:hAnsi="Arial"/>
                <w:b/>
                <w:color w:val="FFFFFF"/>
                <w:sz w:val="17"/>
              </w:rPr>
              <w:t>Tầng</w:t>
            </w:r>
          </w:p>
        </w:tc>
        <w:tc>
          <w:tcPr>
            <w:tcW w:type="dxa" w:w="3360"/>
            <w:vAlign w:val="center"/>
            <w:shd w:fill="12305E"/>
          </w:tcPr>
          <w:p>
            <w:pPr>
              <w:spacing w:after="0"/>
            </w:pPr>
            <w:r/>
            <w:r>
              <w:rPr>
                <w:rFonts w:ascii="Arial" w:hAnsi="Arial"/>
                <w:b/>
                <w:color w:val="FFFFFF"/>
                <w:sz w:val="17"/>
              </w:rPr>
              <w:t>Công nghệ</w:t>
            </w:r>
          </w:p>
        </w:tc>
        <w:tc>
          <w:tcPr>
            <w:tcW w:type="dxa" w:w="3360"/>
            <w:vAlign w:val="center"/>
            <w:shd w:fill="12305E"/>
          </w:tcPr>
          <w:p>
            <w:pPr>
              <w:spacing w:after="0"/>
            </w:pPr>
            <w:r/>
            <w:r>
              <w:rPr>
                <w:rFonts w:ascii="Arial" w:hAnsi="Arial"/>
                <w:b/>
                <w:color w:val="FFFFFF"/>
                <w:sz w:val="17"/>
              </w:rPr>
              <w:t>Lý do</w:t>
            </w:r>
          </w:p>
        </w:tc>
      </w:tr>
      <w:tr>
        <w:tc>
          <w:tcPr>
            <w:tcW w:type="dxa" w:w="3360"/>
            <w:vAlign w:val="center"/>
          </w:tcPr>
          <w:p>
            <w:pPr>
              <w:spacing w:after="0"/>
            </w:pPr>
            <w:r/>
            <w:r>
              <w:rPr>
                <w:rFonts w:ascii="Arial" w:hAnsi="Arial"/>
                <w:b w:val="0"/>
                <w:sz w:val="17"/>
              </w:rPr>
              <w:t>Frontend</w:t>
            </w:r>
          </w:p>
        </w:tc>
        <w:tc>
          <w:tcPr>
            <w:tcW w:type="dxa" w:w="3360"/>
            <w:vAlign w:val="center"/>
          </w:tcPr>
          <w:p>
            <w:pPr>
              <w:spacing w:after="0"/>
            </w:pPr>
            <w:r/>
            <w:r>
              <w:rPr>
                <w:rFonts w:ascii="Arial" w:hAnsi="Arial"/>
                <w:b w:val="0"/>
                <w:sz w:val="17"/>
              </w:rPr>
              <w:t>HTML + CSS + JavaScript</w:t>
            </w:r>
          </w:p>
        </w:tc>
        <w:tc>
          <w:tcPr>
            <w:tcW w:type="dxa" w:w="3360"/>
            <w:vAlign w:val="center"/>
          </w:tcPr>
          <w:p>
            <w:pPr>
              <w:spacing w:after="0"/>
            </w:pPr>
            <w:r/>
            <w:r>
              <w:rPr>
                <w:rFonts w:ascii="Arial" w:hAnsi="Arial"/>
                <w:b w:val="0"/>
                <w:sz w:val="17"/>
              </w:rPr>
              <w:t>Đủ cho MVP, dễ triển khai, không cần Node build.</w:t>
            </w:r>
          </w:p>
        </w:tc>
      </w:tr>
      <w:tr>
        <w:tc>
          <w:tcPr>
            <w:tcW w:type="dxa" w:w="3360"/>
            <w:vAlign w:val="center"/>
          </w:tcPr>
          <w:p>
            <w:pPr>
              <w:spacing w:after="0"/>
            </w:pPr>
            <w:r/>
            <w:r>
              <w:rPr>
                <w:rFonts w:ascii="Arial" w:hAnsi="Arial"/>
                <w:b w:val="0"/>
                <w:sz w:val="17"/>
              </w:rPr>
              <w:t>Backend</w:t>
            </w:r>
          </w:p>
        </w:tc>
        <w:tc>
          <w:tcPr>
            <w:tcW w:type="dxa" w:w="3360"/>
            <w:vAlign w:val="center"/>
          </w:tcPr>
          <w:p>
            <w:pPr>
              <w:spacing w:after="0"/>
            </w:pPr>
            <w:r/>
            <w:r>
              <w:rPr>
                <w:rFonts w:ascii="Arial" w:hAnsi="Arial"/>
                <w:b w:val="0"/>
                <w:sz w:val="17"/>
              </w:rPr>
              <w:t>Python Flask</w:t>
            </w:r>
          </w:p>
        </w:tc>
        <w:tc>
          <w:tcPr>
            <w:tcW w:type="dxa" w:w="3360"/>
            <w:vAlign w:val="center"/>
          </w:tcPr>
          <w:p>
            <w:pPr>
              <w:spacing w:after="0"/>
            </w:pPr>
            <w:r/>
            <w:r>
              <w:rPr>
                <w:rFonts w:ascii="Arial" w:hAnsi="Arial"/>
                <w:b w:val="0"/>
                <w:sz w:val="17"/>
              </w:rPr>
              <w:t>Nhẹ, phù hợp ứng dụng nội bộ và API CRUD.</w:t>
            </w:r>
          </w:p>
        </w:tc>
      </w:tr>
      <w:tr>
        <w:tc>
          <w:tcPr>
            <w:tcW w:type="dxa" w:w="3360"/>
            <w:vAlign w:val="center"/>
          </w:tcPr>
          <w:p>
            <w:pPr>
              <w:spacing w:after="0"/>
            </w:pPr>
            <w:r/>
            <w:r>
              <w:rPr>
                <w:rFonts w:ascii="Arial" w:hAnsi="Arial"/>
                <w:b w:val="0"/>
                <w:sz w:val="17"/>
              </w:rPr>
              <w:t>ORM</w:t>
            </w:r>
          </w:p>
        </w:tc>
        <w:tc>
          <w:tcPr>
            <w:tcW w:type="dxa" w:w="3360"/>
            <w:vAlign w:val="center"/>
          </w:tcPr>
          <w:p>
            <w:pPr>
              <w:spacing w:after="0"/>
            </w:pPr>
            <w:r/>
            <w:r>
              <w:rPr>
                <w:rFonts w:ascii="Arial" w:hAnsi="Arial"/>
                <w:b w:val="0"/>
                <w:sz w:val="17"/>
              </w:rPr>
              <w:t>SQLAlchemy 2.x</w:t>
            </w:r>
          </w:p>
        </w:tc>
        <w:tc>
          <w:tcPr>
            <w:tcW w:type="dxa" w:w="3360"/>
            <w:vAlign w:val="center"/>
          </w:tcPr>
          <w:p>
            <w:pPr>
              <w:spacing w:after="0"/>
            </w:pPr>
            <w:r/>
            <w:r>
              <w:rPr>
                <w:rFonts w:ascii="Arial" w:hAnsi="Arial"/>
                <w:b w:val="0"/>
                <w:sz w:val="17"/>
              </w:rPr>
              <w:t>Tách logic dữ liệu khỏi DB cụ thể.</w:t>
            </w:r>
          </w:p>
        </w:tc>
      </w:tr>
      <w:tr>
        <w:tc>
          <w:tcPr>
            <w:tcW w:type="dxa" w:w="3360"/>
            <w:vAlign w:val="center"/>
          </w:tcPr>
          <w:p>
            <w:pPr>
              <w:spacing w:after="0"/>
            </w:pPr>
            <w:r/>
            <w:r>
              <w:rPr>
                <w:rFonts w:ascii="Arial" w:hAnsi="Arial"/>
                <w:b w:val="0"/>
                <w:sz w:val="17"/>
              </w:rPr>
              <w:t>Import</w:t>
            </w:r>
          </w:p>
        </w:tc>
        <w:tc>
          <w:tcPr>
            <w:tcW w:type="dxa" w:w="3360"/>
            <w:vAlign w:val="center"/>
          </w:tcPr>
          <w:p>
            <w:pPr>
              <w:spacing w:after="0"/>
            </w:pPr>
            <w:r/>
            <w:r>
              <w:rPr>
                <w:rFonts w:ascii="Arial" w:hAnsi="Arial"/>
                <w:b w:val="0"/>
                <w:sz w:val="17"/>
              </w:rPr>
              <w:t>openpyxl</w:t>
            </w:r>
          </w:p>
        </w:tc>
        <w:tc>
          <w:tcPr>
            <w:tcW w:type="dxa" w:w="3360"/>
            <w:vAlign w:val="center"/>
          </w:tcPr>
          <w:p>
            <w:pPr>
              <w:spacing w:after="0"/>
            </w:pPr>
            <w:r/>
            <w:r>
              <w:rPr>
                <w:rFonts w:ascii="Arial" w:hAnsi="Arial"/>
                <w:b w:val="0"/>
                <w:sz w:val="17"/>
              </w:rPr>
              <w:t>Phù hợp template XLSX.</w:t>
            </w:r>
          </w:p>
        </w:tc>
      </w:tr>
      <w:tr>
        <w:tc>
          <w:tcPr>
            <w:tcW w:type="dxa" w:w="3360"/>
            <w:vAlign w:val="center"/>
          </w:tcPr>
          <w:p>
            <w:pPr>
              <w:spacing w:after="0"/>
            </w:pPr>
            <w:r/>
            <w:r>
              <w:rPr>
                <w:rFonts w:ascii="Arial" w:hAnsi="Arial"/>
                <w:b w:val="0"/>
                <w:sz w:val="17"/>
              </w:rPr>
              <w:t>Database MVP</w:t>
            </w:r>
          </w:p>
        </w:tc>
        <w:tc>
          <w:tcPr>
            <w:tcW w:type="dxa" w:w="3360"/>
            <w:vAlign w:val="center"/>
          </w:tcPr>
          <w:p>
            <w:pPr>
              <w:spacing w:after="0"/>
            </w:pPr>
            <w:r/>
            <w:r>
              <w:rPr>
                <w:rFonts w:ascii="Arial" w:hAnsi="Arial"/>
                <w:b w:val="0"/>
                <w:sz w:val="17"/>
              </w:rPr>
              <w:t>SQLite</w:t>
            </w:r>
          </w:p>
        </w:tc>
        <w:tc>
          <w:tcPr>
            <w:tcW w:type="dxa" w:w="3360"/>
            <w:vAlign w:val="center"/>
          </w:tcPr>
          <w:p>
            <w:pPr>
              <w:spacing w:after="0"/>
            </w:pPr>
            <w:r/>
            <w:r>
              <w:rPr>
                <w:rFonts w:ascii="Arial" w:hAnsi="Arial"/>
                <w:b w:val="0"/>
                <w:sz w:val="17"/>
              </w:rPr>
              <w:t>Không cần cài DB server, phù hợp máy đơn.</w:t>
            </w:r>
          </w:p>
        </w:tc>
      </w:tr>
      <w:tr>
        <w:tc>
          <w:tcPr>
            <w:tcW w:type="dxa" w:w="3360"/>
            <w:vAlign w:val="center"/>
          </w:tcPr>
          <w:p>
            <w:pPr>
              <w:spacing w:after="0"/>
            </w:pPr>
            <w:r/>
            <w:r>
              <w:rPr>
                <w:rFonts w:ascii="Arial" w:hAnsi="Arial"/>
                <w:b w:val="0"/>
                <w:sz w:val="17"/>
              </w:rPr>
              <w:t>Database tổ chức</w:t>
            </w:r>
          </w:p>
        </w:tc>
        <w:tc>
          <w:tcPr>
            <w:tcW w:type="dxa" w:w="3360"/>
            <w:vAlign w:val="center"/>
          </w:tcPr>
          <w:p>
            <w:pPr>
              <w:spacing w:after="0"/>
            </w:pPr>
            <w:r/>
            <w:r>
              <w:rPr>
                <w:rFonts w:ascii="Arial" w:hAnsi="Arial"/>
                <w:b w:val="0"/>
                <w:sz w:val="17"/>
              </w:rPr>
              <w:t>SQL Server 2022 / Express</w:t>
            </w:r>
          </w:p>
        </w:tc>
        <w:tc>
          <w:tcPr>
            <w:tcW w:type="dxa" w:w="3360"/>
            <w:vAlign w:val="center"/>
          </w:tcPr>
          <w:p>
            <w:pPr>
              <w:spacing w:after="0"/>
            </w:pPr>
            <w:r/>
            <w:r>
              <w:rPr>
                <w:rFonts w:ascii="Arial" w:hAnsi="Arial"/>
                <w:b w:val="0"/>
                <w:sz w:val="17"/>
              </w:rPr>
              <w:t>Phù hợp môi trường Windows và ứng dụng dữ liệu nhỏ-vừa; SQL Server Express/LocalDB được Microsoft định hướng cho học tập/phát triển và các ứng dụng dữ liệu nhỏ. [3]</w:t>
            </w:r>
          </w:p>
        </w:tc>
      </w:tr>
      <w:tr>
        <w:tc>
          <w:tcPr>
            <w:tcW w:type="dxa" w:w="3360"/>
            <w:vAlign w:val="center"/>
          </w:tcPr>
          <w:p>
            <w:pPr>
              <w:spacing w:after="0"/>
            </w:pPr>
            <w:r/>
            <w:r>
              <w:rPr>
                <w:rFonts w:ascii="Arial" w:hAnsi="Arial"/>
                <w:b w:val="0"/>
                <w:sz w:val="17"/>
              </w:rPr>
              <w:t>WSGI</w:t>
            </w:r>
          </w:p>
        </w:tc>
        <w:tc>
          <w:tcPr>
            <w:tcW w:type="dxa" w:w="3360"/>
            <w:vAlign w:val="center"/>
          </w:tcPr>
          <w:p>
            <w:pPr>
              <w:spacing w:after="0"/>
            </w:pPr>
            <w:r/>
            <w:r>
              <w:rPr>
                <w:rFonts w:ascii="Arial" w:hAnsi="Arial"/>
                <w:b w:val="0"/>
                <w:sz w:val="17"/>
              </w:rPr>
              <w:t>Waitress</w:t>
            </w:r>
          </w:p>
        </w:tc>
        <w:tc>
          <w:tcPr>
            <w:tcW w:type="dxa" w:w="3360"/>
            <w:vAlign w:val="center"/>
          </w:tcPr>
          <w:p>
            <w:pPr>
              <w:spacing w:after="0"/>
            </w:pPr>
            <w:r/>
            <w:r>
              <w:rPr>
                <w:rFonts w:ascii="Arial" w:hAnsi="Arial"/>
                <w:b w:val="0"/>
                <w:sz w:val="17"/>
              </w:rPr>
              <w:t>Phù hợp chạy Flask ngoài development server; tài liệu Flask khuyến nghị dùng production WSGI server thay vì server phát triển. [4]</w:t>
            </w:r>
          </w:p>
        </w:tc>
      </w:tr>
    </w:tbl>
    <w:p>
      <w:pPr>
        <w:pStyle w:val="Heading2"/>
        <w:spacing w:before="160" w:after="80"/>
      </w:pPr>
      <w:r>
        <w:t>5.2. Mô hình triển khai</w:t>
      </w:r>
    </w:p>
    <w:p>
      <w:pPr>
        <w:pStyle w:val="ListBullet"/>
        <w:spacing w:after="40" w:line="252" w:lineRule="auto"/>
      </w:pPr>
      <w:r>
        <w:rPr>
          <w:rFonts w:ascii="Arial" w:hAnsi="Arial"/>
          <w:sz w:val="20"/>
        </w:rPr>
        <w:t>Máy chủ: cài Python + project + SQLite/SQL Server + Waitress.</w:t>
      </w:r>
    </w:p>
    <w:p>
      <w:pPr>
        <w:pStyle w:val="ListBullet"/>
        <w:spacing w:after="40" w:line="252" w:lineRule="auto"/>
      </w:pPr>
      <w:r>
        <w:rPr>
          <w:rFonts w:ascii="Arial" w:hAnsi="Arial"/>
          <w:sz w:val="20"/>
        </w:rPr>
        <w:t>Client LAN: mở browser và truy cập http://&lt;IP-máy-chủ&gt;:3000.</w:t>
      </w:r>
    </w:p>
    <w:p>
      <w:pPr>
        <w:pStyle w:val="ListBullet"/>
        <w:spacing w:after="40" w:line="252" w:lineRule="auto"/>
      </w:pPr>
      <w:r>
        <w:rPr>
          <w:rFonts w:ascii="Arial" w:hAnsi="Arial"/>
          <w:sz w:val="20"/>
        </w:rPr>
        <w:t>Internet không cần thiết cho bài thi, trừ khi muốn cập nhật mã nguồn, đồng bộ hoặc triển khai cloud.</w:t>
      </w:r>
    </w:p>
    <w:p>
      <w:pPr>
        <w:pStyle w:val="ListBullet"/>
        <w:spacing w:after="40" w:line="252" w:lineRule="auto"/>
      </w:pPr>
      <w:r>
        <w:rPr>
          <w:rFonts w:ascii="Arial" w:hAnsi="Arial"/>
          <w:sz w:val="20"/>
        </w:rPr>
        <w:t>GitHub dùng để quản lý mã nguồn, lịch sử commit và tiến độ; GitHub Pages không chạy được backend Python, nên không dùng GitHub Pages để chạy trực tiếp ứng dụng Flask. [5]</w:t>
      </w:r>
    </w:p>
    <w:p>
      <w:pPr>
        <w:pStyle w:val="Heading1"/>
        <w:spacing w:before="160" w:after="80"/>
      </w:pPr>
      <w:r>
        <w:t>6. THIẾT KẾ CƠ SỞ DỮ LIỆU VÀ METADATA</w:t>
      </w:r>
    </w:p>
    <w:p>
      <w:pPr>
        <w:spacing w:after="100" w:line="259" w:lineRule="auto"/>
      </w:pPr>
      <w:r>
        <w:rPr>
          <w:rFonts w:ascii="Arial" w:hAnsi="Arial"/>
          <w:i w:val="0"/>
          <w:sz w:val="21"/>
        </w:rPr>
        <w:t>Đây là phần quan trọng nhất của sản phẩm. Nếu chỉ lưu ba trường câu hỏi/độ khó/chủ đề thì MVP có thể chạy, nhưng khi bắt đầu có nhiều kỳ thi, nhiều bộ câu hỏi, chỉnh sửa câu hỏi, thống kê hoặc nhiều dạng câu hỏi, dữ liệu sẽ khó quản lý. Vì vậy nên thiết kế metadata ngay từ đầu dù chỉ triển khai một phần trong phiên bản MVP.</w:t>
      </w:r>
    </w:p>
    <w:p>
      <w:pPr>
        <w:pStyle w:val="Heading2"/>
        <w:spacing w:before="160" w:after="80"/>
      </w:pPr>
      <w:r>
        <w:t>6.1. ERD đề xuất</w:t>
      </w:r>
    </w:p>
    <w:p>
      <w:pPr>
        <w:spacing w:after="40"/>
        <w:jc w:val="center"/>
      </w:pPr>
      <w:r>
        <w:drawing>
          <wp:inline xmlns:a="http://schemas.openxmlformats.org/drawingml/2006/main" xmlns:pic="http://schemas.openxmlformats.org/drawingml/2006/picture">
            <wp:extent cx="6035040" cy="1422776"/>
            <wp:docPr id="2" name="Picture 2"/>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6035040" cy="1422776"/>
                    </a:xfrm>
                    <a:prstGeom prst="rect"/>
                  </pic:spPr>
                </pic:pic>
              </a:graphicData>
            </a:graphic>
          </wp:inline>
        </w:drawing>
      </w:r>
    </w:p>
    <w:p>
      <w:pPr>
        <w:spacing w:after="120"/>
        <w:jc w:val="center"/>
      </w:pPr>
      <w:r>
        <w:rPr>
          <w:rFonts w:ascii="Arial" w:hAnsi="Arial"/>
          <w:i/>
          <w:color w:val="667085"/>
          <w:sz w:val="17"/>
        </w:rPr>
        <w:t>Hình 2. ERD đề xuất cho bản mở rộng</w:t>
      </w:r>
    </w:p>
    <w:p>
      <w:pPr>
        <w:pStyle w:val="Heading2"/>
        <w:spacing w:before="160" w:after="80"/>
      </w:pPr>
      <w:r>
        <w:t>6.2. Các nhóm dữ liệu cốt lõi</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2305E"/>
          </w:tcPr>
          <w:p>
            <w:pPr>
              <w:spacing w:after="0"/>
            </w:pPr>
            <w:r/>
            <w:r>
              <w:rPr>
                <w:rFonts w:ascii="Arial" w:hAnsi="Arial"/>
                <w:b/>
                <w:color w:val="FFFFFF"/>
                <w:sz w:val="16"/>
              </w:rPr>
              <w:t>Bảng</w:t>
            </w:r>
          </w:p>
        </w:tc>
        <w:tc>
          <w:tcPr>
            <w:tcW w:type="dxa" w:w="2880"/>
            <w:vAlign w:val="center"/>
            <w:shd w:fill="12305E"/>
          </w:tcPr>
          <w:p>
            <w:pPr>
              <w:spacing w:after="0"/>
            </w:pPr>
            <w:r/>
            <w:r>
              <w:rPr>
                <w:rFonts w:ascii="Arial" w:hAnsi="Arial"/>
                <w:b/>
                <w:color w:val="FFFFFF"/>
                <w:sz w:val="16"/>
              </w:rPr>
              <w:t>Mục đích</w:t>
            </w:r>
          </w:p>
        </w:tc>
        <w:tc>
          <w:tcPr>
            <w:tcW w:type="dxa" w:w="5472"/>
            <w:vAlign w:val="center"/>
            <w:shd w:fill="12305E"/>
          </w:tcPr>
          <w:p>
            <w:pPr>
              <w:spacing w:after="0"/>
            </w:pPr>
            <w:r/>
            <w:r>
              <w:rPr>
                <w:rFonts w:ascii="Arial" w:hAnsi="Arial"/>
                <w:b/>
                <w:color w:val="FFFFFF"/>
                <w:sz w:val="16"/>
              </w:rPr>
              <w:t>Trường tiêu biểu</w:t>
            </w:r>
          </w:p>
        </w:tc>
      </w:tr>
      <w:tr>
        <w:tc>
          <w:tcPr>
            <w:tcW w:type="dxa" w:w="1944"/>
            <w:vAlign w:val="center"/>
          </w:tcPr>
          <w:p>
            <w:pPr>
              <w:spacing w:after="0"/>
            </w:pPr>
            <w:r/>
            <w:r>
              <w:rPr>
                <w:rFonts w:ascii="Arial" w:hAnsi="Arial"/>
                <w:b w:val="0"/>
                <w:sz w:val="16"/>
              </w:rPr>
              <w:t>users</w:t>
            </w:r>
          </w:p>
        </w:tc>
        <w:tc>
          <w:tcPr>
            <w:tcW w:type="dxa" w:w="2880"/>
            <w:vAlign w:val="center"/>
          </w:tcPr>
          <w:p>
            <w:pPr>
              <w:spacing w:after="0"/>
            </w:pPr>
            <w:r/>
            <w:r>
              <w:rPr>
                <w:rFonts w:ascii="Arial" w:hAnsi="Arial"/>
                <w:b w:val="0"/>
                <w:sz w:val="16"/>
              </w:rPr>
              <w:t>Tài khoản</w:t>
            </w:r>
          </w:p>
        </w:tc>
        <w:tc>
          <w:tcPr>
            <w:tcW w:type="dxa" w:w="5472"/>
            <w:vAlign w:val="center"/>
          </w:tcPr>
          <w:p>
            <w:pPr>
              <w:spacing w:after="0"/>
            </w:pPr>
            <w:r/>
            <w:r>
              <w:rPr>
                <w:rFonts w:ascii="Arial" w:hAnsi="Arial"/>
                <w:b w:val="0"/>
                <w:sz w:val="16"/>
              </w:rPr>
              <w:t>id, username, pass_hash, full_name, unit, role, status, created_at, last_login_at</w:t>
            </w:r>
          </w:p>
        </w:tc>
      </w:tr>
      <w:tr>
        <w:tc>
          <w:tcPr>
            <w:tcW w:type="dxa" w:w="1944"/>
            <w:vAlign w:val="center"/>
          </w:tcPr>
          <w:p>
            <w:pPr>
              <w:spacing w:after="0"/>
            </w:pPr>
            <w:r/>
            <w:r>
              <w:rPr>
                <w:rFonts w:ascii="Arial" w:hAnsi="Arial"/>
                <w:b w:val="0"/>
                <w:sz w:val="16"/>
              </w:rPr>
              <w:t>sessions</w:t>
            </w:r>
          </w:p>
        </w:tc>
        <w:tc>
          <w:tcPr>
            <w:tcW w:type="dxa" w:w="2880"/>
            <w:vAlign w:val="center"/>
          </w:tcPr>
          <w:p>
            <w:pPr>
              <w:spacing w:after="0"/>
            </w:pPr>
            <w:r/>
            <w:r>
              <w:rPr>
                <w:rFonts w:ascii="Arial" w:hAnsi="Arial"/>
                <w:b w:val="0"/>
                <w:sz w:val="16"/>
              </w:rPr>
              <w:t>Phiên đăng nhập</w:t>
            </w:r>
          </w:p>
        </w:tc>
        <w:tc>
          <w:tcPr>
            <w:tcW w:type="dxa" w:w="5472"/>
            <w:vAlign w:val="center"/>
          </w:tcPr>
          <w:p>
            <w:pPr>
              <w:spacing w:after="0"/>
            </w:pPr>
            <w:r/>
            <w:r>
              <w:rPr>
                <w:rFonts w:ascii="Arial" w:hAnsi="Arial"/>
                <w:b w:val="0"/>
                <w:sz w:val="16"/>
              </w:rPr>
              <w:t>id/token_hash, user_id, created_at, expires_at, revoked_at</w:t>
            </w:r>
          </w:p>
        </w:tc>
      </w:tr>
      <w:tr>
        <w:tc>
          <w:tcPr>
            <w:tcW w:type="dxa" w:w="1944"/>
            <w:vAlign w:val="center"/>
          </w:tcPr>
          <w:p>
            <w:pPr>
              <w:spacing w:after="0"/>
            </w:pPr>
            <w:r/>
            <w:r>
              <w:rPr>
                <w:rFonts w:ascii="Arial" w:hAnsi="Arial"/>
                <w:b w:val="0"/>
                <w:sz w:val="16"/>
              </w:rPr>
              <w:t>topics</w:t>
            </w:r>
          </w:p>
        </w:tc>
        <w:tc>
          <w:tcPr>
            <w:tcW w:type="dxa" w:w="2880"/>
            <w:vAlign w:val="center"/>
          </w:tcPr>
          <w:p>
            <w:pPr>
              <w:spacing w:after="0"/>
            </w:pPr>
            <w:r/>
            <w:r>
              <w:rPr>
                <w:rFonts w:ascii="Arial" w:hAnsi="Arial"/>
                <w:b w:val="0"/>
                <w:sz w:val="16"/>
              </w:rPr>
              <w:t>Chủ đề/lĩnh vực</w:t>
            </w:r>
          </w:p>
        </w:tc>
        <w:tc>
          <w:tcPr>
            <w:tcW w:type="dxa" w:w="5472"/>
            <w:vAlign w:val="center"/>
          </w:tcPr>
          <w:p>
            <w:pPr>
              <w:spacing w:after="0"/>
            </w:pPr>
            <w:r/>
            <w:r>
              <w:rPr>
                <w:rFonts w:ascii="Arial" w:hAnsi="Arial"/>
                <w:b w:val="0"/>
                <w:sz w:val="16"/>
              </w:rPr>
              <w:t>id, parent_id, code, name, description, status</w:t>
            </w:r>
          </w:p>
        </w:tc>
      </w:tr>
      <w:tr>
        <w:tc>
          <w:tcPr>
            <w:tcW w:type="dxa" w:w="1944"/>
            <w:vAlign w:val="center"/>
          </w:tcPr>
          <w:p>
            <w:pPr>
              <w:spacing w:after="0"/>
            </w:pPr>
            <w:r/>
            <w:r>
              <w:rPr>
                <w:rFonts w:ascii="Arial" w:hAnsi="Arial"/>
                <w:b w:val="0"/>
                <w:sz w:val="16"/>
              </w:rPr>
              <w:t>questions</w:t>
            </w:r>
          </w:p>
        </w:tc>
        <w:tc>
          <w:tcPr>
            <w:tcW w:type="dxa" w:w="2880"/>
            <w:vAlign w:val="center"/>
          </w:tcPr>
          <w:p>
            <w:pPr>
              <w:spacing w:after="0"/>
            </w:pPr>
            <w:r/>
            <w:r>
              <w:rPr>
                <w:rFonts w:ascii="Arial" w:hAnsi="Arial"/>
                <w:b w:val="0"/>
                <w:sz w:val="16"/>
              </w:rPr>
              <w:t>Ngân hàng câu hỏi</w:t>
            </w:r>
          </w:p>
        </w:tc>
        <w:tc>
          <w:tcPr>
            <w:tcW w:type="dxa" w:w="5472"/>
            <w:vAlign w:val="center"/>
          </w:tcPr>
          <w:p>
            <w:pPr>
              <w:spacing w:after="0"/>
            </w:pPr>
            <w:r/>
            <w:r>
              <w:rPr>
                <w:rFonts w:ascii="Arial" w:hAnsi="Arial"/>
                <w:b w:val="0"/>
                <w:sz w:val="16"/>
              </w:rPr>
              <w:t>id, code, content, question_type, difficulty, topic_id, explanation, status, version, batch_id, created_by, reviewed_by</w:t>
            </w:r>
          </w:p>
        </w:tc>
      </w:tr>
      <w:tr>
        <w:tc>
          <w:tcPr>
            <w:tcW w:type="dxa" w:w="1944"/>
            <w:vAlign w:val="center"/>
          </w:tcPr>
          <w:p>
            <w:pPr>
              <w:spacing w:after="0"/>
            </w:pPr>
            <w:r/>
            <w:r>
              <w:rPr>
                <w:rFonts w:ascii="Arial" w:hAnsi="Arial"/>
                <w:b w:val="0"/>
                <w:sz w:val="16"/>
              </w:rPr>
              <w:t>question_options</w:t>
            </w:r>
          </w:p>
        </w:tc>
        <w:tc>
          <w:tcPr>
            <w:tcW w:type="dxa" w:w="2880"/>
            <w:vAlign w:val="center"/>
          </w:tcPr>
          <w:p>
            <w:pPr>
              <w:spacing w:after="0"/>
            </w:pPr>
            <w:r/>
            <w:r>
              <w:rPr>
                <w:rFonts w:ascii="Arial" w:hAnsi="Arial"/>
                <w:b w:val="0"/>
                <w:sz w:val="16"/>
              </w:rPr>
              <w:t>Các phương án</w:t>
            </w:r>
          </w:p>
        </w:tc>
        <w:tc>
          <w:tcPr>
            <w:tcW w:type="dxa" w:w="5472"/>
            <w:vAlign w:val="center"/>
          </w:tcPr>
          <w:p>
            <w:pPr>
              <w:spacing w:after="0"/>
            </w:pPr>
            <w:r/>
            <w:r>
              <w:rPr>
                <w:rFonts w:ascii="Arial" w:hAnsi="Arial"/>
                <w:b w:val="0"/>
                <w:sz w:val="16"/>
              </w:rPr>
              <w:t>id, question_id, option_key, option_text, is_correct, display_order</w:t>
            </w:r>
          </w:p>
        </w:tc>
      </w:tr>
      <w:tr>
        <w:tc>
          <w:tcPr>
            <w:tcW w:type="dxa" w:w="1944"/>
            <w:vAlign w:val="center"/>
          </w:tcPr>
          <w:p>
            <w:pPr>
              <w:spacing w:after="0"/>
            </w:pPr>
            <w:r/>
            <w:r>
              <w:rPr>
                <w:rFonts w:ascii="Arial" w:hAnsi="Arial"/>
                <w:b w:val="0"/>
                <w:sz w:val="16"/>
              </w:rPr>
              <w:t>exams</w:t>
            </w:r>
          </w:p>
        </w:tc>
        <w:tc>
          <w:tcPr>
            <w:tcW w:type="dxa" w:w="2880"/>
            <w:vAlign w:val="center"/>
          </w:tcPr>
          <w:p>
            <w:pPr>
              <w:spacing w:after="0"/>
            </w:pPr>
            <w:r/>
            <w:r>
              <w:rPr>
                <w:rFonts w:ascii="Arial" w:hAnsi="Arial"/>
                <w:b w:val="0"/>
                <w:sz w:val="16"/>
              </w:rPr>
              <w:t>Cấu hình kỳ thi</w:t>
            </w:r>
          </w:p>
        </w:tc>
        <w:tc>
          <w:tcPr>
            <w:tcW w:type="dxa" w:w="5472"/>
            <w:vAlign w:val="center"/>
          </w:tcPr>
          <w:p>
            <w:pPr>
              <w:spacing w:after="0"/>
            </w:pPr>
            <w:r/>
            <w:r>
              <w:rPr>
                <w:rFonts w:ascii="Arial" w:hAnsi="Arial"/>
                <w:b w:val="0"/>
                <w:sz w:val="16"/>
              </w:rPr>
              <w:t>id, title, kind, code, question_count, duration_min, start_at, end_at, max_attempts, randomize_questions, randomize_options, result_visibility, status</w:t>
            </w:r>
          </w:p>
        </w:tc>
      </w:tr>
      <w:tr>
        <w:tc>
          <w:tcPr>
            <w:tcW w:type="dxa" w:w="1944"/>
            <w:vAlign w:val="center"/>
          </w:tcPr>
          <w:p>
            <w:pPr>
              <w:spacing w:after="0"/>
            </w:pPr>
            <w:r/>
            <w:r>
              <w:rPr>
                <w:rFonts w:ascii="Arial" w:hAnsi="Arial"/>
                <w:b w:val="0"/>
                <w:sz w:val="16"/>
              </w:rPr>
              <w:t>exam_questions</w:t>
            </w:r>
          </w:p>
        </w:tc>
        <w:tc>
          <w:tcPr>
            <w:tcW w:type="dxa" w:w="2880"/>
            <w:vAlign w:val="center"/>
          </w:tcPr>
          <w:p>
            <w:pPr>
              <w:spacing w:after="0"/>
            </w:pPr>
            <w:r/>
            <w:r>
              <w:rPr>
                <w:rFonts w:ascii="Arial" w:hAnsi="Arial"/>
                <w:b w:val="0"/>
                <w:sz w:val="16"/>
              </w:rPr>
              <w:t>Bộ câu hỏi của đề</w:t>
            </w:r>
          </w:p>
        </w:tc>
        <w:tc>
          <w:tcPr>
            <w:tcW w:type="dxa" w:w="5472"/>
            <w:vAlign w:val="center"/>
          </w:tcPr>
          <w:p>
            <w:pPr>
              <w:spacing w:after="0"/>
            </w:pPr>
            <w:r/>
            <w:r>
              <w:rPr>
                <w:rFonts w:ascii="Arial" w:hAnsi="Arial"/>
                <w:b w:val="0"/>
                <w:sz w:val="16"/>
              </w:rPr>
              <w:t>exam_id, question_id, position, points</w:t>
            </w:r>
          </w:p>
        </w:tc>
      </w:tr>
      <w:tr>
        <w:tc>
          <w:tcPr>
            <w:tcW w:type="dxa" w:w="1944"/>
            <w:vAlign w:val="center"/>
          </w:tcPr>
          <w:p>
            <w:pPr>
              <w:spacing w:after="0"/>
            </w:pPr>
            <w:r/>
            <w:r>
              <w:rPr>
                <w:rFonts w:ascii="Arial" w:hAnsi="Arial"/>
                <w:b w:val="0"/>
                <w:sz w:val="16"/>
              </w:rPr>
              <w:t>attempts</w:t>
            </w:r>
          </w:p>
        </w:tc>
        <w:tc>
          <w:tcPr>
            <w:tcW w:type="dxa" w:w="2880"/>
            <w:vAlign w:val="center"/>
          </w:tcPr>
          <w:p>
            <w:pPr>
              <w:spacing w:after="0"/>
            </w:pPr>
            <w:r/>
            <w:r>
              <w:rPr>
                <w:rFonts w:ascii="Arial" w:hAnsi="Arial"/>
                <w:b w:val="0"/>
                <w:sz w:val="16"/>
              </w:rPr>
              <w:t>Lượt làm bài</w:t>
            </w:r>
          </w:p>
        </w:tc>
        <w:tc>
          <w:tcPr>
            <w:tcW w:type="dxa" w:w="5472"/>
            <w:vAlign w:val="center"/>
          </w:tcPr>
          <w:p>
            <w:pPr>
              <w:spacing w:after="0"/>
            </w:pPr>
            <w:r/>
            <w:r>
              <w:rPr>
                <w:rFonts w:ascii="Arial" w:hAnsi="Arial"/>
                <w:b w:val="0"/>
                <w:sz w:val="16"/>
              </w:rPr>
              <w:t>id, exam_id, user_id, mode, started_at, submitted_at, status, correct_count, total, score, time_spent</w:t>
            </w:r>
          </w:p>
        </w:tc>
      </w:tr>
      <w:tr>
        <w:tc>
          <w:tcPr>
            <w:tcW w:type="dxa" w:w="1944"/>
            <w:vAlign w:val="center"/>
          </w:tcPr>
          <w:p>
            <w:pPr>
              <w:spacing w:after="0"/>
            </w:pPr>
            <w:r/>
            <w:r>
              <w:rPr>
                <w:rFonts w:ascii="Arial" w:hAnsi="Arial"/>
                <w:b w:val="0"/>
                <w:sz w:val="16"/>
              </w:rPr>
              <w:t>attempt_answers</w:t>
            </w:r>
          </w:p>
        </w:tc>
        <w:tc>
          <w:tcPr>
            <w:tcW w:type="dxa" w:w="2880"/>
            <w:vAlign w:val="center"/>
          </w:tcPr>
          <w:p>
            <w:pPr>
              <w:spacing w:after="0"/>
            </w:pPr>
            <w:r/>
            <w:r>
              <w:rPr>
                <w:rFonts w:ascii="Arial" w:hAnsi="Arial"/>
                <w:b w:val="0"/>
                <w:sz w:val="16"/>
              </w:rPr>
              <w:t>Đáp án từng câu</w:t>
            </w:r>
          </w:p>
        </w:tc>
        <w:tc>
          <w:tcPr>
            <w:tcW w:type="dxa" w:w="5472"/>
            <w:vAlign w:val="center"/>
          </w:tcPr>
          <w:p>
            <w:pPr>
              <w:spacing w:after="0"/>
            </w:pPr>
            <w:r/>
            <w:r>
              <w:rPr>
                <w:rFonts w:ascii="Arial" w:hAnsi="Arial"/>
                <w:b w:val="0"/>
                <w:sz w:val="16"/>
              </w:rPr>
              <w:t>id, attempt_id, question_id, position, chosen_answer, is_correct, points_awarded, answered_at</w:t>
            </w:r>
          </w:p>
        </w:tc>
      </w:tr>
      <w:tr>
        <w:tc>
          <w:tcPr>
            <w:tcW w:type="dxa" w:w="1944"/>
            <w:vAlign w:val="center"/>
          </w:tcPr>
          <w:p>
            <w:pPr>
              <w:spacing w:after="0"/>
            </w:pPr>
            <w:r/>
            <w:r>
              <w:rPr>
                <w:rFonts w:ascii="Arial" w:hAnsi="Arial"/>
                <w:b w:val="0"/>
                <w:sz w:val="16"/>
              </w:rPr>
              <w:t>import_batches</w:t>
            </w:r>
          </w:p>
        </w:tc>
        <w:tc>
          <w:tcPr>
            <w:tcW w:type="dxa" w:w="2880"/>
            <w:vAlign w:val="center"/>
          </w:tcPr>
          <w:p>
            <w:pPr>
              <w:spacing w:after="0"/>
            </w:pPr>
            <w:r/>
            <w:r>
              <w:rPr>
                <w:rFonts w:ascii="Arial" w:hAnsi="Arial"/>
                <w:b w:val="0"/>
                <w:sz w:val="16"/>
              </w:rPr>
              <w:t>Lịch sử import</w:t>
            </w:r>
          </w:p>
        </w:tc>
        <w:tc>
          <w:tcPr>
            <w:tcW w:type="dxa" w:w="5472"/>
            <w:vAlign w:val="center"/>
          </w:tcPr>
          <w:p>
            <w:pPr>
              <w:spacing w:after="0"/>
            </w:pPr>
            <w:r/>
            <w:r>
              <w:rPr>
                <w:rFonts w:ascii="Arial" w:hAnsi="Arial"/>
                <w:b w:val="0"/>
                <w:sz w:val="16"/>
              </w:rPr>
              <w:t>id, file_name, imported_by, imported_at, total_rows, success_rows, error_rows, status</w:t>
            </w:r>
          </w:p>
        </w:tc>
      </w:tr>
      <w:tr>
        <w:tc>
          <w:tcPr>
            <w:tcW w:type="dxa" w:w="1944"/>
            <w:vAlign w:val="center"/>
          </w:tcPr>
          <w:p>
            <w:pPr>
              <w:spacing w:after="0"/>
            </w:pPr>
            <w:r/>
            <w:r>
              <w:rPr>
                <w:rFonts w:ascii="Arial" w:hAnsi="Arial"/>
                <w:b w:val="0"/>
                <w:sz w:val="16"/>
              </w:rPr>
              <w:t>audit_logs</w:t>
            </w:r>
          </w:p>
        </w:tc>
        <w:tc>
          <w:tcPr>
            <w:tcW w:type="dxa" w:w="2880"/>
            <w:vAlign w:val="center"/>
          </w:tcPr>
          <w:p>
            <w:pPr>
              <w:spacing w:after="0"/>
            </w:pPr>
            <w:r/>
            <w:r>
              <w:rPr>
                <w:rFonts w:ascii="Arial" w:hAnsi="Arial"/>
                <w:b w:val="0"/>
                <w:sz w:val="16"/>
              </w:rPr>
              <w:t>Nhật ký thao tác</w:t>
            </w:r>
          </w:p>
        </w:tc>
        <w:tc>
          <w:tcPr>
            <w:tcW w:type="dxa" w:w="5472"/>
            <w:vAlign w:val="center"/>
          </w:tcPr>
          <w:p>
            <w:pPr>
              <w:spacing w:after="0"/>
            </w:pPr>
            <w:r/>
            <w:r>
              <w:rPr>
                <w:rFonts w:ascii="Arial" w:hAnsi="Arial"/>
                <w:b w:val="0"/>
                <w:sz w:val="16"/>
              </w:rPr>
              <w:t>id, actor_user_id, action, object_type, object_id, detail_json, created_at</w:t>
            </w:r>
          </w:p>
        </w:tc>
      </w:tr>
    </w:tbl>
    <w:p>
      <w:pPr>
        <w:pStyle w:val="Heading2"/>
        <w:spacing w:before="160" w:after="80"/>
      </w:pPr>
      <w:r>
        <w:t>6.3. Metadata nên có từ sớm</w:t>
      </w:r>
    </w:p>
    <w:p>
      <w:pPr>
        <w:pStyle w:val="ListBullet"/>
        <w:spacing w:after="40" w:line="252" w:lineRule="auto"/>
      </w:pPr>
      <w:r>
        <w:rPr>
          <w:rFonts w:ascii="Arial" w:hAnsi="Arial"/>
          <w:sz w:val="20"/>
        </w:rPr>
        <w:t>question_code: mã nghiệp vụ ổn định, ví dụ CYB-001. Không dùng id tự tăng làm mã nghiệp vụ.</w:t>
      </w:r>
    </w:p>
    <w:p>
      <w:pPr>
        <w:pStyle w:val="ListBullet"/>
        <w:spacing w:after="40" w:line="252" w:lineRule="auto"/>
      </w:pPr>
      <w:r>
        <w:rPr>
          <w:rFonts w:ascii="Arial" w:hAnsi="Arial"/>
          <w:sz w:val="20"/>
        </w:rPr>
        <w:t>question_type: single_choice ở MVP; sau này mở rộng multiple_choice, true_false, fill_blank.</w:t>
      </w:r>
    </w:p>
    <w:p>
      <w:pPr>
        <w:pStyle w:val="ListBullet"/>
        <w:spacing w:after="40" w:line="252" w:lineRule="auto"/>
      </w:pPr>
      <w:r>
        <w:rPr>
          <w:rFonts w:ascii="Arial" w:hAnsi="Arial"/>
          <w:sz w:val="20"/>
        </w:rPr>
        <w:t>status: draft / active / archived. Khi đã dùng trong kỳ thi, tránh xóa cứng.</w:t>
      </w:r>
    </w:p>
    <w:p>
      <w:pPr>
        <w:pStyle w:val="ListBullet"/>
        <w:spacing w:after="40" w:line="252" w:lineRule="auto"/>
      </w:pPr>
      <w:r>
        <w:rPr>
          <w:rFonts w:ascii="Arial" w:hAnsi="Arial"/>
          <w:sz w:val="20"/>
        </w:rPr>
        <w:t>version: phiên bản nội dung để kiểm soát việc sửa câu.</w:t>
      </w:r>
    </w:p>
    <w:p>
      <w:pPr>
        <w:pStyle w:val="ListBullet"/>
        <w:spacing w:after="40" w:line="252" w:lineRule="auto"/>
      </w:pPr>
      <w:r>
        <w:rPr>
          <w:rFonts w:ascii="Arial" w:hAnsi="Arial"/>
          <w:sz w:val="20"/>
        </w:rPr>
        <w:t>source/source_reference: nguồn câu hỏi, tài liệu, văn bản hoặc người biên soạn.</w:t>
      </w:r>
    </w:p>
    <w:p>
      <w:pPr>
        <w:pStyle w:val="ListBullet"/>
        <w:spacing w:after="40" w:line="252" w:lineRule="auto"/>
      </w:pPr>
      <w:r>
        <w:rPr>
          <w:rFonts w:ascii="Arial" w:hAnsi="Arial"/>
          <w:sz w:val="20"/>
        </w:rPr>
        <w:t>reviewed_by/reviewed_at: xác nhận câu hỏi đã được kiểm tra trước khi dùng chính thức.</w:t>
      </w:r>
    </w:p>
    <w:p>
      <w:pPr>
        <w:pStyle w:val="ListBullet"/>
        <w:spacing w:after="40" w:line="252" w:lineRule="auto"/>
      </w:pPr>
      <w:r>
        <w:rPr>
          <w:rFonts w:ascii="Arial" w:hAnsi="Arial"/>
          <w:sz w:val="20"/>
        </w:rPr>
        <w:t>difficulty: có thể bắt đầu 1/2/3; sau này thêm estimated_time hoặc độ phân biệt nếu có dữ liệu thống kê.</w:t>
      </w:r>
    </w:p>
    <w:p>
      <w:pPr>
        <w:pStyle w:val="ListBullet"/>
        <w:spacing w:after="40" w:line="252" w:lineRule="auto"/>
      </w:pPr>
      <w:r>
        <w:rPr>
          <w:rFonts w:ascii="Arial" w:hAnsi="Arial"/>
          <w:sz w:val="20"/>
        </w:rPr>
        <w:t>tags: nhãn mềm để tìm kiếm nhanh ngoài topic phân cấp.</w:t>
      </w:r>
    </w:p>
    <w:p>
      <w:pPr>
        <w:pStyle w:val="ListBullet"/>
        <w:spacing w:after="40" w:line="252" w:lineRule="auto"/>
      </w:pPr>
      <w:r>
        <w:rPr>
          <w:rFonts w:ascii="Arial" w:hAnsi="Arial"/>
          <w:sz w:val="20"/>
        </w:rPr>
        <w:t>media_url/media_type: chỗ mở rộng cho hình ảnh, âm thanh, video.</w:t>
      </w:r>
    </w:p>
    <w:p>
      <w:pPr>
        <w:pStyle w:val="Heading2"/>
        <w:spacing w:before="160" w:after="80"/>
      </w:pPr>
      <w:r>
        <w:t>6.4. Điểm khác giữa MVP và thiết kế dài hạn</w:t>
      </w:r>
    </w:p>
    <w:p>
      <w:pPr>
        <w:spacing w:after="100" w:line="259" w:lineRule="auto"/>
      </w:pPr>
      <w:r>
        <w:rPr>
          <w:rFonts w:ascii="Arial" w:hAnsi="Arial"/>
          <w:i w:val="0"/>
          <w:sz w:val="21"/>
        </w:rPr>
        <w:t>Trong mã hiện tại, options được lưu thành JSON trong questions và topic_ids được lưu thành JSON trong exams. Cách này giúp code ngắn và phù hợp MVP. Khi số lượng dữ liệu lớn hoặc cần truy vấn thống kê phức tạp, nên chuẩn hóa thành question_options và exam_questions. Khi đó việc đảo phương án, cố định đề, gán điểm khác nhau hoặc truy vấn theo chủ đề sẽ rõ ràng hơn.</w:t>
      </w:r>
    </w:p>
    <w:p>
      <w:pPr>
        <w:pStyle w:val="Heading1"/>
        <w:spacing w:before="160" w:after="80"/>
      </w:pPr>
      <w:r>
        <w:t>7. THIẾT KẾ NGÂN HÀNG CÂU HỎI VÀ IMPORT EXCEL</w:t>
      </w:r>
    </w:p>
    <w:p>
      <w:pPr>
        <w:spacing w:after="100" w:line="259" w:lineRule="auto"/>
      </w:pPr>
      <w:r>
        <w:rPr>
          <w:rFonts w:ascii="Arial" w:hAnsi="Arial"/>
          <w:i w:val="0"/>
          <w:sz w:val="21"/>
        </w:rPr>
        <w:t>Cách nhập Excel là một lựa chọn thực tế cho quản trị viên không cần thao tác trực tiếp trên database. Wayground hiện cũng hỗ trợ import assessment từ spreadsheet theo template, còn Moodle tổ chức question bank theo category và cho phép tái sử dụng câu hỏi. [1][2]</w:t>
      </w:r>
    </w:p>
    <w:p>
      <w:pPr>
        <w:pStyle w:val="Heading2"/>
        <w:spacing w:before="160" w:after="80"/>
      </w:pPr>
      <w:r>
        <w:t>7.1. Template MVP</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center"/>
            <w:shd w:fill="12305E"/>
          </w:tcPr>
          <w:p>
            <w:pPr>
              <w:spacing w:after="0"/>
            </w:pPr>
            <w:r/>
            <w:r>
              <w:rPr>
                <w:rFonts w:ascii="Arial" w:hAnsi="Arial"/>
                <w:b/>
                <w:color w:val="FFFFFF"/>
                <w:sz w:val="16"/>
              </w:rPr>
              <w:t>Câu hỏi</w:t>
            </w:r>
          </w:p>
        </w:tc>
        <w:tc>
          <w:tcPr>
            <w:tcW w:type="dxa" w:w="1008"/>
            <w:vAlign w:val="center"/>
            <w:shd w:fill="12305E"/>
          </w:tcPr>
          <w:p>
            <w:pPr>
              <w:spacing w:after="0"/>
            </w:pPr>
            <w:r/>
            <w:r>
              <w:rPr>
                <w:rFonts w:ascii="Arial" w:hAnsi="Arial"/>
                <w:b/>
                <w:color w:val="FFFFFF"/>
                <w:sz w:val="16"/>
              </w:rPr>
              <w:t>A</w:t>
            </w:r>
          </w:p>
        </w:tc>
        <w:tc>
          <w:tcPr>
            <w:tcW w:type="dxa" w:w="1008"/>
            <w:vAlign w:val="center"/>
            <w:shd w:fill="12305E"/>
          </w:tcPr>
          <w:p>
            <w:pPr>
              <w:spacing w:after="0"/>
            </w:pPr>
            <w:r/>
            <w:r>
              <w:rPr>
                <w:rFonts w:ascii="Arial" w:hAnsi="Arial"/>
                <w:b/>
                <w:color w:val="FFFFFF"/>
                <w:sz w:val="16"/>
              </w:rPr>
              <w:t>B</w:t>
            </w:r>
          </w:p>
        </w:tc>
        <w:tc>
          <w:tcPr>
            <w:tcW w:type="dxa" w:w="1008"/>
            <w:vAlign w:val="center"/>
            <w:shd w:fill="12305E"/>
          </w:tcPr>
          <w:p>
            <w:pPr>
              <w:spacing w:after="0"/>
            </w:pPr>
            <w:r/>
            <w:r>
              <w:rPr>
                <w:rFonts w:ascii="Arial" w:hAnsi="Arial"/>
                <w:b/>
                <w:color w:val="FFFFFF"/>
                <w:sz w:val="16"/>
              </w:rPr>
              <w:t>C</w:t>
            </w:r>
          </w:p>
        </w:tc>
        <w:tc>
          <w:tcPr>
            <w:tcW w:type="dxa" w:w="1008"/>
            <w:vAlign w:val="center"/>
            <w:shd w:fill="12305E"/>
          </w:tcPr>
          <w:p>
            <w:pPr>
              <w:spacing w:after="0"/>
            </w:pPr>
            <w:r/>
            <w:r>
              <w:rPr>
                <w:rFonts w:ascii="Arial" w:hAnsi="Arial"/>
                <w:b/>
                <w:color w:val="FFFFFF"/>
                <w:sz w:val="16"/>
              </w:rPr>
              <w:t>D</w:t>
            </w:r>
          </w:p>
        </w:tc>
        <w:tc>
          <w:tcPr>
            <w:tcW w:type="dxa" w:w="1008"/>
            <w:vAlign w:val="center"/>
            <w:shd w:fill="12305E"/>
          </w:tcPr>
          <w:p>
            <w:pPr>
              <w:spacing w:after="0"/>
            </w:pPr>
            <w:r/>
            <w:r>
              <w:rPr>
                <w:rFonts w:ascii="Arial" w:hAnsi="Arial"/>
                <w:b/>
                <w:color w:val="FFFFFF"/>
                <w:sz w:val="16"/>
              </w:rPr>
              <w:t>E</w:t>
            </w:r>
          </w:p>
        </w:tc>
        <w:tc>
          <w:tcPr>
            <w:tcW w:type="dxa" w:w="1008"/>
            <w:vAlign w:val="center"/>
            <w:shd w:fill="12305E"/>
          </w:tcPr>
          <w:p>
            <w:pPr>
              <w:spacing w:after="0"/>
            </w:pPr>
            <w:r/>
            <w:r>
              <w:rPr>
                <w:rFonts w:ascii="Arial" w:hAnsi="Arial"/>
                <w:b/>
                <w:color w:val="FFFFFF"/>
                <w:sz w:val="16"/>
              </w:rPr>
              <w:t>Đáp án</w:t>
            </w:r>
          </w:p>
        </w:tc>
        <w:tc>
          <w:tcPr>
            <w:tcW w:type="dxa" w:w="1008"/>
            <w:vAlign w:val="center"/>
            <w:shd w:fill="12305E"/>
          </w:tcPr>
          <w:p>
            <w:pPr>
              <w:spacing w:after="0"/>
            </w:pPr>
            <w:r/>
            <w:r>
              <w:rPr>
                <w:rFonts w:ascii="Arial" w:hAnsi="Arial"/>
                <w:b/>
                <w:color w:val="FFFFFF"/>
                <w:sz w:val="16"/>
              </w:rPr>
              <w:t>Độ khó</w:t>
            </w:r>
          </w:p>
        </w:tc>
        <w:tc>
          <w:tcPr>
            <w:tcW w:type="dxa" w:w="1008"/>
            <w:vAlign w:val="center"/>
            <w:shd w:fill="12305E"/>
          </w:tcPr>
          <w:p>
            <w:pPr>
              <w:spacing w:after="0"/>
            </w:pPr>
            <w:r/>
            <w:r>
              <w:rPr>
                <w:rFonts w:ascii="Arial" w:hAnsi="Arial"/>
                <w:b/>
                <w:color w:val="FFFFFF"/>
                <w:sz w:val="16"/>
              </w:rPr>
              <w:t>Chủ đề</w:t>
            </w:r>
          </w:p>
        </w:tc>
        <w:tc>
          <w:tcPr>
            <w:tcW w:type="dxa" w:w="1008"/>
            <w:vAlign w:val="center"/>
            <w:shd w:fill="12305E"/>
          </w:tcPr>
          <w:p>
            <w:pPr>
              <w:spacing w:after="0"/>
            </w:pPr>
            <w:r/>
            <w:r>
              <w:rPr>
                <w:rFonts w:ascii="Arial" w:hAnsi="Arial"/>
                <w:b/>
                <w:color w:val="FFFFFF"/>
                <w:sz w:val="16"/>
              </w:rPr>
              <w:t>Giải thích</w:t>
            </w:r>
          </w:p>
        </w:tc>
      </w:tr>
      <w:tr>
        <w:tc>
          <w:tcPr>
            <w:tcW w:type="dxa" w:w="1008"/>
            <w:vAlign w:val="center"/>
          </w:tcPr>
          <w:p>
            <w:pPr>
              <w:spacing w:after="0"/>
            </w:pPr>
            <w:r/>
            <w:r>
              <w:rPr>
                <w:rFonts w:ascii="Arial" w:hAnsi="Arial"/>
                <w:b w:val="0"/>
                <w:sz w:val="16"/>
              </w:rPr>
              <w:t>Thủ đô của Việt Nam là thành phố nào?</w:t>
            </w:r>
          </w:p>
        </w:tc>
        <w:tc>
          <w:tcPr>
            <w:tcW w:type="dxa" w:w="1008"/>
            <w:vAlign w:val="center"/>
          </w:tcPr>
          <w:p>
            <w:pPr>
              <w:spacing w:after="0"/>
            </w:pPr>
            <w:r/>
            <w:r>
              <w:rPr>
                <w:rFonts w:ascii="Arial" w:hAnsi="Arial"/>
                <w:b w:val="0"/>
                <w:sz w:val="16"/>
              </w:rPr>
              <w:t>Hà Nội</w:t>
            </w:r>
          </w:p>
        </w:tc>
        <w:tc>
          <w:tcPr>
            <w:tcW w:type="dxa" w:w="1008"/>
            <w:vAlign w:val="center"/>
          </w:tcPr>
          <w:p>
            <w:pPr>
              <w:spacing w:after="0"/>
            </w:pPr>
            <w:r/>
            <w:r>
              <w:rPr>
                <w:rFonts w:ascii="Arial" w:hAnsi="Arial"/>
                <w:b w:val="0"/>
                <w:sz w:val="16"/>
              </w:rPr>
              <w:t>Huế</w:t>
            </w:r>
          </w:p>
        </w:tc>
        <w:tc>
          <w:tcPr>
            <w:tcW w:type="dxa" w:w="1008"/>
            <w:vAlign w:val="center"/>
          </w:tcPr>
          <w:p>
            <w:pPr>
              <w:spacing w:after="0"/>
            </w:pPr>
            <w:r/>
            <w:r>
              <w:rPr>
                <w:rFonts w:ascii="Arial" w:hAnsi="Arial"/>
                <w:b w:val="0"/>
                <w:sz w:val="16"/>
              </w:rPr>
              <w:t>Đà Nẵng</w:t>
            </w:r>
          </w:p>
        </w:tc>
        <w:tc>
          <w:tcPr>
            <w:tcW w:type="dxa" w:w="1008"/>
            <w:vAlign w:val="center"/>
          </w:tcPr>
          <w:p>
            <w:pPr>
              <w:spacing w:after="0"/>
            </w:pPr>
            <w:r/>
            <w:r>
              <w:rPr>
                <w:rFonts w:ascii="Arial" w:hAnsi="Arial"/>
                <w:b w:val="0"/>
                <w:sz w:val="16"/>
              </w:rPr>
              <w:t>TP. Hồ Chí Minh</w:t>
            </w:r>
          </w:p>
        </w:tc>
        <w:tc>
          <w:tcPr>
            <w:tcW w:type="dxa" w:w="1008"/>
            <w:vAlign w:val="center"/>
          </w:tcPr>
          <w:p>
            <w:pPr>
              <w:spacing w:after="0"/>
            </w:pPr>
            <w:r/>
            <w:r>
              <w:rPr>
                <w:rFonts w:ascii="Arial" w:hAnsi="Arial"/>
                <w:b w:val="0"/>
                <w:sz w:val="16"/>
              </w:rPr>
            </w:r>
          </w:p>
        </w:tc>
        <w:tc>
          <w:tcPr>
            <w:tcW w:type="dxa" w:w="1008"/>
            <w:vAlign w:val="center"/>
          </w:tcPr>
          <w:p>
            <w:pPr>
              <w:spacing w:after="0"/>
            </w:pPr>
            <w:r/>
            <w:r>
              <w:rPr>
                <w:rFonts w:ascii="Arial" w:hAnsi="Arial"/>
                <w:b w:val="0"/>
                <w:sz w:val="16"/>
              </w:rPr>
              <w:t>A</w:t>
            </w:r>
          </w:p>
        </w:tc>
        <w:tc>
          <w:tcPr>
            <w:tcW w:type="dxa" w:w="1008"/>
            <w:vAlign w:val="center"/>
          </w:tcPr>
          <w:p>
            <w:pPr>
              <w:spacing w:after="0"/>
            </w:pPr>
            <w:r/>
            <w:r>
              <w:rPr>
                <w:rFonts w:ascii="Arial" w:hAnsi="Arial"/>
                <w:b w:val="0"/>
                <w:sz w:val="16"/>
              </w:rPr>
              <w:t>Dễ</w:t>
            </w:r>
          </w:p>
        </w:tc>
        <w:tc>
          <w:tcPr>
            <w:tcW w:type="dxa" w:w="1008"/>
            <w:vAlign w:val="center"/>
          </w:tcPr>
          <w:p>
            <w:pPr>
              <w:spacing w:after="0"/>
            </w:pPr>
            <w:r/>
            <w:r>
              <w:rPr>
                <w:rFonts w:ascii="Arial" w:hAnsi="Arial"/>
                <w:b w:val="0"/>
                <w:sz w:val="16"/>
              </w:rPr>
              <w:t>Địa lý</w:t>
            </w:r>
          </w:p>
        </w:tc>
        <w:tc>
          <w:tcPr>
            <w:tcW w:type="dxa" w:w="1008"/>
            <w:vAlign w:val="center"/>
          </w:tcPr>
          <w:p>
            <w:pPr>
              <w:spacing w:after="0"/>
            </w:pPr>
            <w:r/>
            <w:r>
              <w:rPr>
                <w:rFonts w:ascii="Arial" w:hAnsi="Arial"/>
                <w:b w:val="0"/>
                <w:sz w:val="16"/>
              </w:rPr>
              <w:t>Hà Nội là thủ đô của Việt Nam.</w:t>
            </w:r>
          </w:p>
        </w:tc>
      </w:tr>
    </w:tbl>
    <w:p>
      <w:pPr>
        <w:pStyle w:val="Heading2"/>
        <w:spacing w:before="160" w:after="80"/>
      </w:pPr>
      <w:r>
        <w:t>7.2. Template khuyến nghị cho bản 2</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5E"/>
          </w:tcPr>
          <w:p>
            <w:pPr>
              <w:spacing w:after="0"/>
            </w:pPr>
            <w:r/>
            <w:r>
              <w:rPr>
                <w:rFonts w:ascii="Arial" w:hAnsi="Arial"/>
                <w:b/>
                <w:color w:val="FFFFFF"/>
                <w:sz w:val="16"/>
              </w:rPr>
              <w:t>Cột</w:t>
            </w:r>
          </w:p>
        </w:tc>
        <w:tc>
          <w:tcPr>
            <w:tcW w:type="dxa" w:w="3360"/>
            <w:vAlign w:val="center"/>
            <w:shd w:fill="12305E"/>
          </w:tcPr>
          <w:p>
            <w:pPr>
              <w:spacing w:after="0"/>
            </w:pPr>
            <w:r/>
            <w:r>
              <w:rPr>
                <w:rFonts w:ascii="Arial" w:hAnsi="Arial"/>
                <w:b/>
                <w:color w:val="FFFFFF"/>
                <w:sz w:val="16"/>
              </w:rPr>
              <w:t>Bắt buộc</w:t>
            </w:r>
          </w:p>
        </w:tc>
        <w:tc>
          <w:tcPr>
            <w:tcW w:type="dxa" w:w="3360"/>
            <w:vAlign w:val="center"/>
            <w:shd w:fill="12305E"/>
          </w:tcPr>
          <w:p>
            <w:pPr>
              <w:spacing w:after="0"/>
            </w:pPr>
            <w:r/>
            <w:r>
              <w:rPr>
                <w:rFonts w:ascii="Arial" w:hAnsi="Arial"/>
                <w:b/>
                <w:color w:val="FFFFFF"/>
                <w:sz w:val="16"/>
              </w:rPr>
              <w:t>Ý nghĩa</w:t>
            </w:r>
          </w:p>
        </w:tc>
      </w:tr>
      <w:tr>
        <w:tc>
          <w:tcPr>
            <w:tcW w:type="dxa" w:w="3360"/>
            <w:vAlign w:val="center"/>
          </w:tcPr>
          <w:p>
            <w:pPr>
              <w:spacing w:after="0"/>
            </w:pPr>
            <w:r/>
            <w:r>
              <w:rPr>
                <w:rFonts w:ascii="Arial" w:hAnsi="Arial"/>
                <w:b w:val="0"/>
                <w:sz w:val="16"/>
              </w:rPr>
              <w:t>QuestionCode</w:t>
            </w:r>
          </w:p>
        </w:tc>
        <w:tc>
          <w:tcPr>
            <w:tcW w:type="dxa" w:w="3360"/>
            <w:vAlign w:val="center"/>
          </w:tcPr>
          <w:p>
            <w:pPr>
              <w:spacing w:after="0"/>
            </w:pPr>
            <w:r/>
            <w:r>
              <w:rPr>
                <w:rFonts w:ascii="Arial" w:hAnsi="Arial"/>
                <w:b w:val="0"/>
                <w:sz w:val="16"/>
              </w:rPr>
              <w:t>Không</w:t>
            </w:r>
          </w:p>
        </w:tc>
        <w:tc>
          <w:tcPr>
            <w:tcW w:type="dxa" w:w="3360"/>
            <w:vAlign w:val="center"/>
          </w:tcPr>
          <w:p>
            <w:pPr>
              <w:spacing w:after="0"/>
            </w:pPr>
            <w:r/>
            <w:r>
              <w:rPr>
                <w:rFonts w:ascii="Arial" w:hAnsi="Arial"/>
                <w:b w:val="0"/>
                <w:sz w:val="16"/>
              </w:rPr>
              <w:t>Mã câu hỏi ổn định</w:t>
            </w:r>
          </w:p>
        </w:tc>
      </w:tr>
      <w:tr>
        <w:tc>
          <w:tcPr>
            <w:tcW w:type="dxa" w:w="3360"/>
            <w:vAlign w:val="center"/>
          </w:tcPr>
          <w:p>
            <w:pPr>
              <w:spacing w:after="0"/>
            </w:pPr>
            <w:r/>
            <w:r>
              <w:rPr>
                <w:rFonts w:ascii="Arial" w:hAnsi="Arial"/>
                <w:b w:val="0"/>
                <w:sz w:val="16"/>
              </w:rPr>
              <w:t>Question</w:t>
            </w:r>
          </w:p>
        </w:tc>
        <w:tc>
          <w:tcPr>
            <w:tcW w:type="dxa" w:w="3360"/>
            <w:vAlign w:val="center"/>
          </w:tcPr>
          <w:p>
            <w:pPr>
              <w:spacing w:after="0"/>
            </w:pPr>
            <w:r/>
            <w:r>
              <w:rPr>
                <w:rFonts w:ascii="Arial" w:hAnsi="Arial"/>
                <w:b w:val="0"/>
                <w:sz w:val="16"/>
              </w:rPr>
              <w:t>Có</w:t>
            </w:r>
          </w:p>
        </w:tc>
        <w:tc>
          <w:tcPr>
            <w:tcW w:type="dxa" w:w="3360"/>
            <w:vAlign w:val="center"/>
          </w:tcPr>
          <w:p>
            <w:pPr>
              <w:spacing w:after="0"/>
            </w:pPr>
            <w:r/>
            <w:r>
              <w:rPr>
                <w:rFonts w:ascii="Arial" w:hAnsi="Arial"/>
                <w:b w:val="0"/>
                <w:sz w:val="16"/>
              </w:rPr>
              <w:t>Nội dung</w:t>
            </w:r>
          </w:p>
        </w:tc>
      </w:tr>
      <w:tr>
        <w:tc>
          <w:tcPr>
            <w:tcW w:type="dxa" w:w="3360"/>
            <w:vAlign w:val="center"/>
          </w:tcPr>
          <w:p>
            <w:pPr>
              <w:spacing w:after="0"/>
            </w:pPr>
            <w:r/>
            <w:r>
              <w:rPr>
                <w:rFonts w:ascii="Arial" w:hAnsi="Arial"/>
                <w:b w:val="0"/>
                <w:sz w:val="16"/>
              </w:rPr>
              <w:t>Type</w:t>
            </w:r>
          </w:p>
        </w:tc>
        <w:tc>
          <w:tcPr>
            <w:tcW w:type="dxa" w:w="3360"/>
            <w:vAlign w:val="center"/>
          </w:tcPr>
          <w:p>
            <w:pPr>
              <w:spacing w:after="0"/>
            </w:pPr>
            <w:r/>
            <w:r>
              <w:rPr>
                <w:rFonts w:ascii="Arial" w:hAnsi="Arial"/>
                <w:b w:val="0"/>
                <w:sz w:val="16"/>
              </w:rPr>
              <w:t>Có</w:t>
            </w:r>
          </w:p>
        </w:tc>
        <w:tc>
          <w:tcPr>
            <w:tcW w:type="dxa" w:w="3360"/>
            <w:vAlign w:val="center"/>
          </w:tcPr>
          <w:p>
            <w:pPr>
              <w:spacing w:after="0"/>
            </w:pPr>
            <w:r/>
            <w:r>
              <w:rPr>
                <w:rFonts w:ascii="Arial" w:hAnsi="Arial"/>
                <w:b w:val="0"/>
                <w:sz w:val="16"/>
              </w:rPr>
              <w:t>single_choice / ...</w:t>
            </w:r>
          </w:p>
        </w:tc>
      </w:tr>
      <w:tr>
        <w:tc>
          <w:tcPr>
            <w:tcW w:type="dxa" w:w="3360"/>
            <w:vAlign w:val="center"/>
          </w:tcPr>
          <w:p>
            <w:pPr>
              <w:spacing w:after="0"/>
            </w:pPr>
            <w:r/>
            <w:r>
              <w:rPr>
                <w:rFonts w:ascii="Arial" w:hAnsi="Arial"/>
                <w:b w:val="0"/>
                <w:sz w:val="16"/>
              </w:rPr>
              <w:t>A-E</w:t>
            </w:r>
          </w:p>
        </w:tc>
        <w:tc>
          <w:tcPr>
            <w:tcW w:type="dxa" w:w="3360"/>
            <w:vAlign w:val="center"/>
          </w:tcPr>
          <w:p>
            <w:pPr>
              <w:spacing w:after="0"/>
            </w:pPr>
            <w:r/>
            <w:r>
              <w:rPr>
                <w:rFonts w:ascii="Arial" w:hAnsi="Arial"/>
                <w:b w:val="0"/>
                <w:sz w:val="16"/>
              </w:rPr>
              <w:t>Theo type</w:t>
            </w:r>
          </w:p>
        </w:tc>
        <w:tc>
          <w:tcPr>
            <w:tcW w:type="dxa" w:w="3360"/>
            <w:vAlign w:val="center"/>
          </w:tcPr>
          <w:p>
            <w:pPr>
              <w:spacing w:after="0"/>
            </w:pPr>
            <w:r/>
            <w:r>
              <w:rPr>
                <w:rFonts w:ascii="Arial" w:hAnsi="Arial"/>
                <w:b w:val="0"/>
                <w:sz w:val="16"/>
              </w:rPr>
              <w:t>Các lựa chọn</w:t>
            </w:r>
          </w:p>
        </w:tc>
      </w:tr>
      <w:tr>
        <w:tc>
          <w:tcPr>
            <w:tcW w:type="dxa" w:w="3360"/>
            <w:vAlign w:val="center"/>
          </w:tcPr>
          <w:p>
            <w:pPr>
              <w:spacing w:after="0"/>
            </w:pPr>
            <w:r/>
            <w:r>
              <w:rPr>
                <w:rFonts w:ascii="Arial" w:hAnsi="Arial"/>
                <w:b w:val="0"/>
                <w:sz w:val="16"/>
              </w:rPr>
              <w:t>CorrectAnswer</w:t>
            </w:r>
          </w:p>
        </w:tc>
        <w:tc>
          <w:tcPr>
            <w:tcW w:type="dxa" w:w="3360"/>
            <w:vAlign w:val="center"/>
          </w:tcPr>
          <w:p>
            <w:pPr>
              <w:spacing w:after="0"/>
            </w:pPr>
            <w:r/>
            <w:r>
              <w:rPr>
                <w:rFonts w:ascii="Arial" w:hAnsi="Arial"/>
                <w:b w:val="0"/>
                <w:sz w:val="16"/>
              </w:rPr>
              <w:t>Có</w:t>
            </w:r>
          </w:p>
        </w:tc>
        <w:tc>
          <w:tcPr>
            <w:tcW w:type="dxa" w:w="3360"/>
            <w:vAlign w:val="center"/>
          </w:tcPr>
          <w:p>
            <w:pPr>
              <w:spacing w:after="0"/>
            </w:pPr>
            <w:r/>
            <w:r>
              <w:rPr>
                <w:rFonts w:ascii="Arial" w:hAnsi="Arial"/>
                <w:b w:val="0"/>
                <w:sz w:val="16"/>
              </w:rPr>
              <w:t>Đáp án</w:t>
            </w:r>
          </w:p>
        </w:tc>
      </w:tr>
      <w:tr>
        <w:tc>
          <w:tcPr>
            <w:tcW w:type="dxa" w:w="3360"/>
            <w:vAlign w:val="center"/>
          </w:tcPr>
          <w:p>
            <w:pPr>
              <w:spacing w:after="0"/>
            </w:pPr>
            <w:r/>
            <w:r>
              <w:rPr>
                <w:rFonts w:ascii="Arial" w:hAnsi="Arial"/>
                <w:b w:val="0"/>
                <w:sz w:val="16"/>
              </w:rPr>
              <w:t>Difficulty</w:t>
            </w:r>
          </w:p>
        </w:tc>
        <w:tc>
          <w:tcPr>
            <w:tcW w:type="dxa" w:w="3360"/>
            <w:vAlign w:val="center"/>
          </w:tcPr>
          <w:p>
            <w:pPr>
              <w:spacing w:after="0"/>
            </w:pPr>
            <w:r/>
            <w:r>
              <w:rPr>
                <w:rFonts w:ascii="Arial" w:hAnsi="Arial"/>
                <w:b w:val="0"/>
                <w:sz w:val="16"/>
              </w:rPr>
              <w:t>Có</w:t>
            </w:r>
          </w:p>
        </w:tc>
        <w:tc>
          <w:tcPr>
            <w:tcW w:type="dxa" w:w="3360"/>
            <w:vAlign w:val="center"/>
          </w:tcPr>
          <w:p>
            <w:pPr>
              <w:spacing w:after="0"/>
            </w:pPr>
            <w:r/>
            <w:r>
              <w:rPr>
                <w:rFonts w:ascii="Arial" w:hAnsi="Arial"/>
                <w:b w:val="0"/>
                <w:sz w:val="16"/>
              </w:rPr>
              <w:t>1/2/3 hoặc Dễ/TB/Khó</w:t>
            </w:r>
          </w:p>
        </w:tc>
      </w:tr>
      <w:tr>
        <w:tc>
          <w:tcPr>
            <w:tcW w:type="dxa" w:w="3360"/>
            <w:vAlign w:val="center"/>
          </w:tcPr>
          <w:p>
            <w:pPr>
              <w:spacing w:after="0"/>
            </w:pPr>
            <w:r/>
            <w:r>
              <w:rPr>
                <w:rFonts w:ascii="Arial" w:hAnsi="Arial"/>
                <w:b w:val="0"/>
                <w:sz w:val="16"/>
              </w:rPr>
              <w:t>Topic</w:t>
            </w:r>
          </w:p>
        </w:tc>
        <w:tc>
          <w:tcPr>
            <w:tcW w:type="dxa" w:w="3360"/>
            <w:vAlign w:val="center"/>
          </w:tcPr>
          <w:p>
            <w:pPr>
              <w:spacing w:after="0"/>
            </w:pPr>
            <w:r/>
            <w:r>
              <w:rPr>
                <w:rFonts w:ascii="Arial" w:hAnsi="Arial"/>
                <w:b w:val="0"/>
                <w:sz w:val="16"/>
              </w:rPr>
              <w:t>Có</w:t>
            </w:r>
          </w:p>
        </w:tc>
        <w:tc>
          <w:tcPr>
            <w:tcW w:type="dxa" w:w="3360"/>
            <w:vAlign w:val="center"/>
          </w:tcPr>
          <w:p>
            <w:pPr>
              <w:spacing w:after="0"/>
            </w:pPr>
            <w:r/>
            <w:r>
              <w:rPr>
                <w:rFonts w:ascii="Arial" w:hAnsi="Arial"/>
                <w:b w:val="0"/>
                <w:sz w:val="16"/>
              </w:rPr>
              <w:t>Chủ đề</w:t>
            </w:r>
          </w:p>
        </w:tc>
      </w:tr>
      <w:tr>
        <w:tc>
          <w:tcPr>
            <w:tcW w:type="dxa" w:w="3360"/>
            <w:vAlign w:val="center"/>
          </w:tcPr>
          <w:p>
            <w:pPr>
              <w:spacing w:after="0"/>
            </w:pPr>
            <w:r/>
            <w:r>
              <w:rPr>
                <w:rFonts w:ascii="Arial" w:hAnsi="Arial"/>
                <w:b w:val="0"/>
                <w:sz w:val="16"/>
              </w:rPr>
              <w:t>Subtopic</w:t>
            </w:r>
          </w:p>
        </w:tc>
        <w:tc>
          <w:tcPr>
            <w:tcW w:type="dxa" w:w="3360"/>
            <w:vAlign w:val="center"/>
          </w:tcPr>
          <w:p>
            <w:pPr>
              <w:spacing w:after="0"/>
            </w:pPr>
            <w:r/>
            <w:r>
              <w:rPr>
                <w:rFonts w:ascii="Arial" w:hAnsi="Arial"/>
                <w:b w:val="0"/>
                <w:sz w:val="16"/>
              </w:rPr>
              <w:t>Không</w:t>
            </w:r>
          </w:p>
        </w:tc>
        <w:tc>
          <w:tcPr>
            <w:tcW w:type="dxa" w:w="3360"/>
            <w:vAlign w:val="center"/>
          </w:tcPr>
          <w:p>
            <w:pPr>
              <w:spacing w:after="0"/>
            </w:pPr>
            <w:r/>
            <w:r>
              <w:rPr>
                <w:rFonts w:ascii="Arial" w:hAnsi="Arial"/>
                <w:b w:val="0"/>
                <w:sz w:val="16"/>
              </w:rPr>
              <w:t>Chủ đề con</w:t>
            </w:r>
          </w:p>
        </w:tc>
      </w:tr>
      <w:tr>
        <w:tc>
          <w:tcPr>
            <w:tcW w:type="dxa" w:w="3360"/>
            <w:vAlign w:val="center"/>
          </w:tcPr>
          <w:p>
            <w:pPr>
              <w:spacing w:after="0"/>
            </w:pPr>
            <w:r/>
            <w:r>
              <w:rPr>
                <w:rFonts w:ascii="Arial" w:hAnsi="Arial"/>
                <w:b w:val="0"/>
                <w:sz w:val="16"/>
              </w:rPr>
              <w:t>Explanation</w:t>
            </w:r>
          </w:p>
        </w:tc>
        <w:tc>
          <w:tcPr>
            <w:tcW w:type="dxa" w:w="3360"/>
            <w:vAlign w:val="center"/>
          </w:tcPr>
          <w:p>
            <w:pPr>
              <w:spacing w:after="0"/>
            </w:pPr>
            <w:r/>
            <w:r>
              <w:rPr>
                <w:rFonts w:ascii="Arial" w:hAnsi="Arial"/>
                <w:b w:val="0"/>
                <w:sz w:val="16"/>
              </w:rPr>
              <w:t>Khuyến nghị</w:t>
            </w:r>
          </w:p>
        </w:tc>
        <w:tc>
          <w:tcPr>
            <w:tcW w:type="dxa" w:w="3360"/>
            <w:vAlign w:val="center"/>
          </w:tcPr>
          <w:p>
            <w:pPr>
              <w:spacing w:after="0"/>
            </w:pPr>
            <w:r/>
            <w:r>
              <w:rPr>
                <w:rFonts w:ascii="Arial" w:hAnsi="Arial"/>
                <w:b w:val="0"/>
                <w:sz w:val="16"/>
              </w:rPr>
              <w:t>Giải thích</w:t>
            </w:r>
          </w:p>
        </w:tc>
      </w:tr>
      <w:tr>
        <w:tc>
          <w:tcPr>
            <w:tcW w:type="dxa" w:w="3360"/>
            <w:vAlign w:val="center"/>
          </w:tcPr>
          <w:p>
            <w:pPr>
              <w:spacing w:after="0"/>
            </w:pPr>
            <w:r/>
            <w:r>
              <w:rPr>
                <w:rFonts w:ascii="Arial" w:hAnsi="Arial"/>
                <w:b w:val="0"/>
                <w:sz w:val="16"/>
              </w:rPr>
              <w:t>Source</w:t>
            </w:r>
          </w:p>
        </w:tc>
        <w:tc>
          <w:tcPr>
            <w:tcW w:type="dxa" w:w="3360"/>
            <w:vAlign w:val="center"/>
          </w:tcPr>
          <w:p>
            <w:pPr>
              <w:spacing w:after="0"/>
            </w:pPr>
            <w:r/>
            <w:r>
              <w:rPr>
                <w:rFonts w:ascii="Arial" w:hAnsi="Arial"/>
                <w:b w:val="0"/>
                <w:sz w:val="16"/>
              </w:rPr>
              <w:t>Không</w:t>
            </w:r>
          </w:p>
        </w:tc>
        <w:tc>
          <w:tcPr>
            <w:tcW w:type="dxa" w:w="3360"/>
            <w:vAlign w:val="center"/>
          </w:tcPr>
          <w:p>
            <w:pPr>
              <w:spacing w:after="0"/>
            </w:pPr>
            <w:r/>
            <w:r>
              <w:rPr>
                <w:rFonts w:ascii="Arial" w:hAnsi="Arial"/>
                <w:b w:val="0"/>
                <w:sz w:val="16"/>
              </w:rPr>
              <w:t>Nguồn</w:t>
            </w:r>
          </w:p>
        </w:tc>
      </w:tr>
      <w:tr>
        <w:tc>
          <w:tcPr>
            <w:tcW w:type="dxa" w:w="3360"/>
            <w:vAlign w:val="center"/>
          </w:tcPr>
          <w:p>
            <w:pPr>
              <w:spacing w:after="0"/>
            </w:pPr>
            <w:r/>
            <w:r>
              <w:rPr>
                <w:rFonts w:ascii="Arial" w:hAnsi="Arial"/>
                <w:b w:val="0"/>
                <w:sz w:val="16"/>
              </w:rPr>
              <w:t>Tags</w:t>
            </w:r>
          </w:p>
        </w:tc>
        <w:tc>
          <w:tcPr>
            <w:tcW w:type="dxa" w:w="3360"/>
            <w:vAlign w:val="center"/>
          </w:tcPr>
          <w:p>
            <w:pPr>
              <w:spacing w:after="0"/>
            </w:pPr>
            <w:r/>
            <w:r>
              <w:rPr>
                <w:rFonts w:ascii="Arial" w:hAnsi="Arial"/>
                <w:b w:val="0"/>
                <w:sz w:val="16"/>
              </w:rPr>
              <w:t>Không</w:t>
            </w:r>
          </w:p>
        </w:tc>
        <w:tc>
          <w:tcPr>
            <w:tcW w:type="dxa" w:w="3360"/>
            <w:vAlign w:val="center"/>
          </w:tcPr>
          <w:p>
            <w:pPr>
              <w:spacing w:after="0"/>
            </w:pPr>
            <w:r/>
            <w:r>
              <w:rPr>
                <w:rFonts w:ascii="Arial" w:hAnsi="Arial"/>
                <w:b w:val="0"/>
                <w:sz w:val="16"/>
              </w:rPr>
              <w:t>Nhãn tìm kiếm</w:t>
            </w:r>
          </w:p>
        </w:tc>
      </w:tr>
      <w:tr>
        <w:tc>
          <w:tcPr>
            <w:tcW w:type="dxa" w:w="3360"/>
            <w:vAlign w:val="center"/>
          </w:tcPr>
          <w:p>
            <w:pPr>
              <w:spacing w:after="0"/>
            </w:pPr>
            <w:r/>
            <w:r>
              <w:rPr>
                <w:rFonts w:ascii="Arial" w:hAnsi="Arial"/>
                <w:b w:val="0"/>
                <w:sz w:val="16"/>
              </w:rPr>
              <w:t>Status</w:t>
            </w:r>
          </w:p>
        </w:tc>
        <w:tc>
          <w:tcPr>
            <w:tcW w:type="dxa" w:w="3360"/>
            <w:vAlign w:val="center"/>
          </w:tcPr>
          <w:p>
            <w:pPr>
              <w:spacing w:after="0"/>
            </w:pPr>
            <w:r/>
            <w:r>
              <w:rPr>
                <w:rFonts w:ascii="Arial" w:hAnsi="Arial"/>
                <w:b w:val="0"/>
                <w:sz w:val="16"/>
              </w:rPr>
              <w:t>Không</w:t>
            </w:r>
          </w:p>
        </w:tc>
        <w:tc>
          <w:tcPr>
            <w:tcW w:type="dxa" w:w="3360"/>
            <w:vAlign w:val="center"/>
          </w:tcPr>
          <w:p>
            <w:pPr>
              <w:spacing w:after="0"/>
            </w:pPr>
            <w:r/>
            <w:r>
              <w:rPr>
                <w:rFonts w:ascii="Arial" w:hAnsi="Arial"/>
                <w:b w:val="0"/>
                <w:sz w:val="16"/>
              </w:rPr>
              <w:t>Draft/Active/Archived</w:t>
            </w:r>
          </w:p>
        </w:tc>
      </w:tr>
      <w:tr>
        <w:tc>
          <w:tcPr>
            <w:tcW w:type="dxa" w:w="3360"/>
            <w:vAlign w:val="center"/>
          </w:tcPr>
          <w:p>
            <w:pPr>
              <w:spacing w:after="0"/>
            </w:pPr>
            <w:r/>
            <w:r>
              <w:rPr>
                <w:rFonts w:ascii="Arial" w:hAnsi="Arial"/>
                <w:b w:val="0"/>
                <w:sz w:val="16"/>
              </w:rPr>
              <w:t>ImageUrl</w:t>
            </w:r>
          </w:p>
        </w:tc>
        <w:tc>
          <w:tcPr>
            <w:tcW w:type="dxa" w:w="3360"/>
            <w:vAlign w:val="center"/>
          </w:tcPr>
          <w:p>
            <w:pPr>
              <w:spacing w:after="0"/>
            </w:pPr>
            <w:r/>
            <w:r>
              <w:rPr>
                <w:rFonts w:ascii="Arial" w:hAnsi="Arial"/>
                <w:b w:val="0"/>
                <w:sz w:val="16"/>
              </w:rPr>
              <w:t>Không</w:t>
            </w:r>
          </w:p>
        </w:tc>
        <w:tc>
          <w:tcPr>
            <w:tcW w:type="dxa" w:w="3360"/>
            <w:vAlign w:val="center"/>
          </w:tcPr>
          <w:p>
            <w:pPr>
              <w:spacing w:after="0"/>
            </w:pPr>
            <w:r/>
            <w:r>
              <w:rPr>
                <w:rFonts w:ascii="Arial" w:hAnsi="Arial"/>
                <w:b w:val="0"/>
                <w:sz w:val="16"/>
              </w:rPr>
              <w:t>Media</w:t>
            </w:r>
          </w:p>
        </w:tc>
      </w:tr>
    </w:tbl>
    <w:p>
      <w:pPr>
        <w:pStyle w:val="Heading2"/>
        <w:spacing w:before="160" w:after="80"/>
      </w:pPr>
      <w:r>
        <w:t>7.3. Luồng import</w:t>
      </w:r>
    </w:p>
    <w:p>
      <w:pPr>
        <w:spacing w:after="40"/>
        <w:jc w:val="center"/>
      </w:pPr>
      <w:r>
        <w:drawing>
          <wp:inline xmlns:a="http://schemas.openxmlformats.org/drawingml/2006/main" xmlns:pic="http://schemas.openxmlformats.org/drawingml/2006/picture">
            <wp:extent cx="5943600" cy="697689"/>
            <wp:docPr id="3" name="Picture 3"/>
            <wp:cNvGraphicFramePr>
              <a:graphicFrameLocks noChangeAspect="1"/>
            </wp:cNvGraphicFramePr>
            <a:graphic>
              <a:graphicData uri="http://schemas.openxmlformats.org/drawingml/2006/picture">
                <pic:pic>
                  <pic:nvPicPr>
                    <pic:cNvPr id="0" name="flow_import.png"/>
                    <pic:cNvPicPr/>
                  </pic:nvPicPr>
                  <pic:blipFill>
                    <a:blip r:embed="rId13"/>
                    <a:stretch>
                      <a:fillRect/>
                    </a:stretch>
                  </pic:blipFill>
                  <pic:spPr>
                    <a:xfrm>
                      <a:off x="0" y="0"/>
                      <a:ext cx="5943600" cy="697689"/>
                    </a:xfrm>
                    <a:prstGeom prst="rect"/>
                  </pic:spPr>
                </pic:pic>
              </a:graphicData>
            </a:graphic>
          </wp:inline>
        </w:drawing>
      </w:r>
    </w:p>
    <w:p>
      <w:pPr>
        <w:spacing w:after="120"/>
        <w:jc w:val="center"/>
      </w:pPr>
      <w:r>
        <w:rPr>
          <w:rFonts w:ascii="Arial" w:hAnsi="Arial"/>
          <w:i/>
          <w:color w:val="667085"/>
          <w:sz w:val="17"/>
        </w:rPr>
        <w:t>Hình 3. Luồng import câu hỏi</w:t>
      </w:r>
    </w:p>
    <w:p>
      <w:pPr>
        <w:spacing w:after="100" w:line="259" w:lineRule="auto"/>
      </w:pPr>
      <w:r>
        <w:rPr>
          <w:rFonts w:ascii="Arial" w:hAnsi="Arial"/>
          <w:i w:val="0"/>
          <w:sz w:val="21"/>
        </w:rPr>
        <w:t>Nguyên tắc quan trọng: lỗi ở một dòng không nên làm hỏng cả file. Hệ thống cần báo rõ dòng nào lỗi, vì sao lỗi và số lượng bản ghi đã thêm thành công. Đồng thời import_batches phải lưu tên file, người import, thời điểm, tổng số dòng, thành công và lỗi để có thể truy vết.</w:t>
      </w:r>
    </w:p>
    <w:p>
      <w:pPr>
        <w:pStyle w:val="Heading1"/>
        <w:spacing w:before="160" w:after="80"/>
      </w:pPr>
      <w:r>
        <w:t>8. CÁC LUỒNG NGHIỆP VỤ CHÍNH</w:t>
      </w:r>
    </w:p>
    <w:p>
      <w:pPr>
        <w:pStyle w:val="Heading2"/>
        <w:spacing w:before="160" w:after="80"/>
      </w:pPr>
      <w:r>
        <w:t>8.1. Luồng luyện tập</w:t>
      </w:r>
    </w:p>
    <w:p>
      <w:pPr>
        <w:spacing w:after="40"/>
        <w:jc w:val="center"/>
      </w:pPr>
      <w:r>
        <w:drawing>
          <wp:inline xmlns:a="http://schemas.openxmlformats.org/drawingml/2006/main" xmlns:pic="http://schemas.openxmlformats.org/drawingml/2006/picture">
            <wp:extent cx="5120640" cy="251140"/>
            <wp:docPr id="4" name="Picture 4"/>
            <wp:cNvGraphicFramePr>
              <a:graphicFrameLocks noChangeAspect="1"/>
            </wp:cNvGraphicFramePr>
            <a:graphic>
              <a:graphicData uri="http://schemas.openxmlformats.org/drawingml/2006/picture">
                <pic:pic>
                  <pic:nvPicPr>
                    <pic:cNvPr id="0" name="flow_practice.png"/>
                    <pic:cNvPicPr/>
                  </pic:nvPicPr>
                  <pic:blipFill>
                    <a:blip r:embed="rId14"/>
                    <a:stretch>
                      <a:fillRect/>
                    </a:stretch>
                  </pic:blipFill>
                  <pic:spPr>
                    <a:xfrm>
                      <a:off x="0" y="0"/>
                      <a:ext cx="5120640" cy="251140"/>
                    </a:xfrm>
                    <a:prstGeom prst="rect"/>
                  </pic:spPr>
                </pic:pic>
              </a:graphicData>
            </a:graphic>
          </wp:inline>
        </w:drawing>
      </w:r>
    </w:p>
    <w:p>
      <w:pPr>
        <w:spacing w:after="120"/>
        <w:jc w:val="center"/>
      </w:pPr>
      <w:r>
        <w:rPr>
          <w:rFonts w:ascii="Arial" w:hAnsi="Arial"/>
          <w:i/>
          <w:color w:val="667085"/>
          <w:sz w:val="17"/>
        </w:rPr>
        <w:t>Hình 4. Luồng luyện tập không yêu cầu đăng nhập</w:t>
      </w:r>
    </w:p>
    <w:p>
      <w:pPr>
        <w:pStyle w:val="Heading2"/>
        <w:spacing w:before="160" w:after="80"/>
      </w:pPr>
      <w:r>
        <w:t>8.2. Luồng thi chính thức</w:t>
      </w:r>
    </w:p>
    <w:p>
      <w:pPr>
        <w:spacing w:after="40"/>
        <w:jc w:val="center"/>
      </w:pPr>
      <w:r>
        <w:drawing>
          <wp:inline xmlns:a="http://schemas.openxmlformats.org/drawingml/2006/main" xmlns:pic="http://schemas.openxmlformats.org/drawingml/2006/picture">
            <wp:extent cx="5394960" cy="6516100"/>
            <wp:docPr id="5" name="Picture 5"/>
            <wp:cNvGraphicFramePr>
              <a:graphicFrameLocks noChangeAspect="1"/>
            </wp:cNvGraphicFramePr>
            <a:graphic>
              <a:graphicData uri="http://schemas.openxmlformats.org/drawingml/2006/picture">
                <pic:pic>
                  <pic:nvPicPr>
                    <pic:cNvPr id="0" name="flow_official.png"/>
                    <pic:cNvPicPr/>
                  </pic:nvPicPr>
                  <pic:blipFill>
                    <a:blip r:embed="rId15"/>
                    <a:stretch>
                      <a:fillRect/>
                    </a:stretch>
                  </pic:blipFill>
                  <pic:spPr>
                    <a:xfrm>
                      <a:off x="0" y="0"/>
                      <a:ext cx="5394960" cy="6516100"/>
                    </a:xfrm>
                    <a:prstGeom prst="rect"/>
                  </pic:spPr>
                </pic:pic>
              </a:graphicData>
            </a:graphic>
          </wp:inline>
        </w:drawing>
      </w:r>
    </w:p>
    <w:p>
      <w:pPr>
        <w:spacing w:after="120"/>
        <w:jc w:val="center"/>
      </w:pPr>
      <w:r>
        <w:rPr>
          <w:rFonts w:ascii="Arial" w:hAnsi="Arial"/>
          <w:i/>
          <w:color w:val="667085"/>
          <w:sz w:val="17"/>
        </w:rPr>
        <w:t>Hình 5. Luồng kỳ thi chính thức</w:t>
      </w:r>
    </w:p>
    <w:p>
      <w:pPr>
        <w:pStyle w:val="Heading2"/>
        <w:spacing w:before="160" w:after="80"/>
      </w:pPr>
      <w:r>
        <w:t>8.3. Quy tắc rút đề</w:t>
      </w:r>
    </w:p>
    <w:p>
      <w:pPr>
        <w:pStyle w:val="ListNumber"/>
        <w:spacing w:after="40" w:line="252" w:lineRule="auto"/>
      </w:pPr>
      <w:r>
        <w:rPr>
          <w:rFonts w:ascii="Arial" w:hAnsi="Arial"/>
          <w:sz w:val="20"/>
        </w:rPr>
        <w:t>Bước 1: lọc active questions theo topic/subtopic.</w:t>
      </w:r>
    </w:p>
    <w:p>
      <w:pPr>
        <w:pStyle w:val="ListNumber"/>
        <w:spacing w:after="40" w:line="252" w:lineRule="auto"/>
      </w:pPr>
      <w:r>
        <w:rPr>
          <w:rFonts w:ascii="Arial" w:hAnsi="Arial"/>
          <w:sz w:val="20"/>
        </w:rPr>
        <w:t>Bước 2: lọc theo difficulty nếu người dùng hoặc exam cấu hình.</w:t>
      </w:r>
    </w:p>
    <w:p>
      <w:pPr>
        <w:pStyle w:val="ListNumber"/>
        <w:spacing w:after="40" w:line="252" w:lineRule="auto"/>
      </w:pPr>
      <w:r>
        <w:rPr>
          <w:rFonts w:ascii="Arial" w:hAnsi="Arial"/>
          <w:sz w:val="20"/>
        </w:rPr>
        <w:t>Bước 3: kiểm tra số câu khả dụng &gt;= question_count.</w:t>
      </w:r>
    </w:p>
    <w:p>
      <w:pPr>
        <w:pStyle w:val="ListNumber"/>
        <w:spacing w:after="40" w:line="252" w:lineRule="auto"/>
      </w:pPr>
      <w:r>
        <w:rPr>
          <w:rFonts w:ascii="Arial" w:hAnsi="Arial"/>
          <w:sz w:val="20"/>
        </w:rPr>
        <w:t>Bước 4: random pool và chọn đúng số lượng.</w:t>
      </w:r>
    </w:p>
    <w:p>
      <w:pPr>
        <w:pStyle w:val="ListNumber"/>
        <w:spacing w:after="40" w:line="252" w:lineRule="auto"/>
      </w:pPr>
      <w:r>
        <w:rPr>
          <w:rFonts w:ascii="Arial" w:hAnsi="Arial"/>
          <w:sz w:val="20"/>
        </w:rPr>
        <w:t>Bước 5: lưu snapshot vào exam_questions hoặc attempt_answers tùy chế độ.</w:t>
      </w:r>
    </w:p>
    <w:p>
      <w:pPr>
        <w:pStyle w:val="ListNumber"/>
        <w:spacing w:after="40" w:line="252" w:lineRule="auto"/>
      </w:pPr>
      <w:r>
        <w:rPr>
          <w:rFonts w:ascii="Arial" w:hAnsi="Arial"/>
          <w:sz w:val="20"/>
        </w:rPr>
        <w:t>Bước 6: trả về trình duyệt chỉ nội dung và phương án, không trả đáp án.</w:t>
      </w:r>
    </w:p>
    <w:p>
      <w:pPr>
        <w:pStyle w:val="Heading2"/>
        <w:spacing w:before="160" w:after="80"/>
      </w:pPr>
      <w:r>
        <w:t>8.4. Hai loại exam nên tách rõ</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5E"/>
          </w:tcPr>
          <w:p>
            <w:pPr>
              <w:spacing w:after="0"/>
            </w:pPr>
            <w:r/>
            <w:r>
              <w:rPr>
                <w:rFonts w:ascii="Arial" w:hAnsi="Arial"/>
                <w:b/>
                <w:color w:val="FFFFFF"/>
                <w:sz w:val="17"/>
              </w:rPr>
              <w:t>Thuộc tính</w:t>
            </w:r>
          </w:p>
        </w:tc>
        <w:tc>
          <w:tcPr>
            <w:tcW w:type="dxa" w:w="3360"/>
            <w:vAlign w:val="center"/>
            <w:shd w:fill="12305E"/>
          </w:tcPr>
          <w:p>
            <w:pPr>
              <w:spacing w:after="0"/>
            </w:pPr>
            <w:r/>
            <w:r>
              <w:rPr>
                <w:rFonts w:ascii="Arial" w:hAnsi="Arial"/>
                <w:b/>
                <w:color w:val="FFFFFF"/>
                <w:sz w:val="17"/>
              </w:rPr>
              <w:t>Thi thử</w:t>
            </w:r>
          </w:p>
        </w:tc>
        <w:tc>
          <w:tcPr>
            <w:tcW w:type="dxa" w:w="3360"/>
            <w:vAlign w:val="center"/>
            <w:shd w:fill="12305E"/>
          </w:tcPr>
          <w:p>
            <w:pPr>
              <w:spacing w:after="0"/>
            </w:pPr>
            <w:r/>
            <w:r>
              <w:rPr>
                <w:rFonts w:ascii="Arial" w:hAnsi="Arial"/>
                <w:b/>
                <w:color w:val="FFFFFF"/>
                <w:sz w:val="17"/>
              </w:rPr>
              <w:t>Thi chính thức</w:t>
            </w:r>
          </w:p>
        </w:tc>
      </w:tr>
      <w:tr>
        <w:tc>
          <w:tcPr>
            <w:tcW w:type="dxa" w:w="3360"/>
            <w:vAlign w:val="center"/>
          </w:tcPr>
          <w:p>
            <w:pPr>
              <w:spacing w:after="0"/>
            </w:pPr>
            <w:r/>
            <w:r>
              <w:rPr>
                <w:rFonts w:ascii="Arial" w:hAnsi="Arial"/>
                <w:b w:val="0"/>
                <w:sz w:val="17"/>
              </w:rPr>
              <w:t>Đăng nhập</w:t>
            </w:r>
          </w:p>
        </w:tc>
        <w:tc>
          <w:tcPr>
            <w:tcW w:type="dxa" w:w="3360"/>
            <w:vAlign w:val="center"/>
          </w:tcPr>
          <w:p>
            <w:pPr>
              <w:spacing w:after="0"/>
            </w:pPr>
            <w:r/>
            <w:r>
              <w:rPr>
                <w:rFonts w:ascii="Arial" w:hAnsi="Arial"/>
                <w:b w:val="0"/>
                <w:sz w:val="17"/>
              </w:rPr>
              <w:t>Không bắt buộc</w:t>
            </w:r>
          </w:p>
        </w:tc>
        <w:tc>
          <w:tcPr>
            <w:tcW w:type="dxa" w:w="3360"/>
            <w:vAlign w:val="center"/>
          </w:tcPr>
          <w:p>
            <w:pPr>
              <w:spacing w:after="0"/>
            </w:pPr>
            <w:r/>
            <w:r>
              <w:rPr>
                <w:rFonts w:ascii="Arial" w:hAnsi="Arial"/>
                <w:b w:val="0"/>
                <w:sz w:val="17"/>
              </w:rPr>
              <w:t>Bắt buộc</w:t>
            </w:r>
          </w:p>
        </w:tc>
      </w:tr>
      <w:tr>
        <w:tc>
          <w:tcPr>
            <w:tcW w:type="dxa" w:w="3360"/>
            <w:vAlign w:val="center"/>
          </w:tcPr>
          <w:p>
            <w:pPr>
              <w:spacing w:after="0"/>
            </w:pPr>
            <w:r/>
            <w:r>
              <w:rPr>
                <w:rFonts w:ascii="Arial" w:hAnsi="Arial"/>
                <w:b w:val="0"/>
                <w:sz w:val="17"/>
              </w:rPr>
              <w:t>Mã phòng</w:t>
            </w:r>
          </w:p>
        </w:tc>
        <w:tc>
          <w:tcPr>
            <w:tcW w:type="dxa" w:w="3360"/>
            <w:vAlign w:val="center"/>
          </w:tcPr>
          <w:p>
            <w:pPr>
              <w:spacing w:after="0"/>
            </w:pPr>
            <w:r/>
            <w:r>
              <w:rPr>
                <w:rFonts w:ascii="Arial" w:hAnsi="Arial"/>
                <w:b w:val="0"/>
                <w:sz w:val="17"/>
              </w:rPr>
              <w:t>Tùy chọn</w:t>
            </w:r>
          </w:p>
        </w:tc>
        <w:tc>
          <w:tcPr>
            <w:tcW w:type="dxa" w:w="3360"/>
            <w:vAlign w:val="center"/>
          </w:tcPr>
          <w:p>
            <w:pPr>
              <w:spacing w:after="0"/>
            </w:pPr>
            <w:r/>
            <w:r>
              <w:rPr>
                <w:rFonts w:ascii="Arial" w:hAnsi="Arial"/>
                <w:b w:val="0"/>
                <w:sz w:val="17"/>
              </w:rPr>
              <w:t>Nên có</w:t>
            </w:r>
          </w:p>
        </w:tc>
      </w:tr>
      <w:tr>
        <w:tc>
          <w:tcPr>
            <w:tcW w:type="dxa" w:w="3360"/>
            <w:vAlign w:val="center"/>
          </w:tcPr>
          <w:p>
            <w:pPr>
              <w:spacing w:after="0"/>
            </w:pPr>
            <w:r/>
            <w:r>
              <w:rPr>
                <w:rFonts w:ascii="Arial" w:hAnsi="Arial"/>
                <w:b w:val="0"/>
                <w:sz w:val="17"/>
              </w:rPr>
              <w:t>Số lượt</w:t>
            </w:r>
          </w:p>
        </w:tc>
        <w:tc>
          <w:tcPr>
            <w:tcW w:type="dxa" w:w="3360"/>
            <w:vAlign w:val="center"/>
          </w:tcPr>
          <w:p>
            <w:pPr>
              <w:spacing w:after="0"/>
            </w:pPr>
            <w:r/>
            <w:r>
              <w:rPr>
                <w:rFonts w:ascii="Arial" w:hAnsi="Arial"/>
                <w:b w:val="0"/>
                <w:sz w:val="17"/>
              </w:rPr>
              <w:t>Có thể nhiều</w:t>
            </w:r>
          </w:p>
        </w:tc>
        <w:tc>
          <w:tcPr>
            <w:tcW w:type="dxa" w:w="3360"/>
            <w:vAlign w:val="center"/>
          </w:tcPr>
          <w:p>
            <w:pPr>
              <w:spacing w:after="0"/>
            </w:pPr>
            <w:r/>
            <w:r>
              <w:rPr>
                <w:rFonts w:ascii="Arial" w:hAnsi="Arial"/>
                <w:b w:val="0"/>
                <w:sz w:val="17"/>
              </w:rPr>
              <w:t>Mặc định 1</w:t>
            </w:r>
          </w:p>
        </w:tc>
      </w:tr>
      <w:tr>
        <w:tc>
          <w:tcPr>
            <w:tcW w:type="dxa" w:w="3360"/>
            <w:vAlign w:val="center"/>
          </w:tcPr>
          <w:p>
            <w:pPr>
              <w:spacing w:after="0"/>
            </w:pPr>
            <w:r/>
            <w:r>
              <w:rPr>
                <w:rFonts w:ascii="Arial" w:hAnsi="Arial"/>
                <w:b w:val="0"/>
                <w:sz w:val="17"/>
              </w:rPr>
              <w:t>Kết quả</w:t>
            </w:r>
          </w:p>
        </w:tc>
        <w:tc>
          <w:tcPr>
            <w:tcW w:type="dxa" w:w="3360"/>
            <w:vAlign w:val="center"/>
          </w:tcPr>
          <w:p>
            <w:pPr>
              <w:spacing w:after="0"/>
            </w:pPr>
            <w:r/>
            <w:r>
              <w:rPr>
                <w:rFonts w:ascii="Arial" w:hAnsi="Arial"/>
                <w:b w:val="0"/>
                <w:sz w:val="17"/>
              </w:rPr>
              <w:t>Ngay sau khi nộp</w:t>
            </w:r>
          </w:p>
        </w:tc>
        <w:tc>
          <w:tcPr>
            <w:tcW w:type="dxa" w:w="3360"/>
            <w:vAlign w:val="center"/>
          </w:tcPr>
          <w:p>
            <w:pPr>
              <w:spacing w:after="0"/>
            </w:pPr>
            <w:r/>
            <w:r>
              <w:rPr>
                <w:rFonts w:ascii="Arial" w:hAnsi="Arial"/>
                <w:b w:val="0"/>
                <w:sz w:val="17"/>
              </w:rPr>
              <w:t>Theo result_visibility</w:t>
            </w:r>
          </w:p>
        </w:tc>
      </w:tr>
      <w:tr>
        <w:tc>
          <w:tcPr>
            <w:tcW w:type="dxa" w:w="3360"/>
            <w:vAlign w:val="center"/>
          </w:tcPr>
          <w:p>
            <w:pPr>
              <w:spacing w:after="0"/>
            </w:pPr>
            <w:r/>
            <w:r>
              <w:rPr>
                <w:rFonts w:ascii="Arial" w:hAnsi="Arial"/>
                <w:b w:val="0"/>
                <w:sz w:val="17"/>
              </w:rPr>
              <w:t>Leaderboard</w:t>
            </w:r>
          </w:p>
        </w:tc>
        <w:tc>
          <w:tcPr>
            <w:tcW w:type="dxa" w:w="3360"/>
            <w:vAlign w:val="center"/>
          </w:tcPr>
          <w:p>
            <w:pPr>
              <w:spacing w:after="0"/>
            </w:pPr>
            <w:r/>
            <w:r>
              <w:rPr>
                <w:rFonts w:ascii="Arial" w:hAnsi="Arial"/>
                <w:b w:val="0"/>
                <w:sz w:val="17"/>
              </w:rPr>
              <w:t>Không bắt buộc</w:t>
            </w:r>
          </w:p>
        </w:tc>
        <w:tc>
          <w:tcPr>
            <w:tcW w:type="dxa" w:w="3360"/>
            <w:vAlign w:val="center"/>
          </w:tcPr>
          <w:p>
            <w:pPr>
              <w:spacing w:after="0"/>
            </w:pPr>
            <w:r/>
            <w:r>
              <w:rPr>
                <w:rFonts w:ascii="Arial" w:hAnsi="Arial"/>
                <w:b w:val="0"/>
                <w:sz w:val="17"/>
              </w:rPr>
              <w:t>Nên có, chỉ admin xem</w:t>
            </w:r>
          </w:p>
        </w:tc>
      </w:tr>
      <w:tr>
        <w:tc>
          <w:tcPr>
            <w:tcW w:type="dxa" w:w="3360"/>
            <w:vAlign w:val="center"/>
          </w:tcPr>
          <w:p>
            <w:pPr>
              <w:spacing w:after="0"/>
            </w:pPr>
            <w:r/>
            <w:r>
              <w:rPr>
                <w:rFonts w:ascii="Arial" w:hAnsi="Arial"/>
                <w:b w:val="0"/>
                <w:sz w:val="17"/>
              </w:rPr>
              <w:t>Audit log</w:t>
            </w:r>
          </w:p>
        </w:tc>
        <w:tc>
          <w:tcPr>
            <w:tcW w:type="dxa" w:w="3360"/>
            <w:vAlign w:val="center"/>
          </w:tcPr>
          <w:p>
            <w:pPr>
              <w:spacing w:after="0"/>
            </w:pPr>
            <w:r/>
            <w:r>
              <w:rPr>
                <w:rFonts w:ascii="Arial" w:hAnsi="Arial"/>
                <w:b w:val="0"/>
                <w:sz w:val="17"/>
              </w:rPr>
              <w:t>Tùy chọn</w:t>
            </w:r>
          </w:p>
        </w:tc>
        <w:tc>
          <w:tcPr>
            <w:tcW w:type="dxa" w:w="3360"/>
            <w:vAlign w:val="center"/>
          </w:tcPr>
          <w:p>
            <w:pPr>
              <w:spacing w:after="0"/>
            </w:pPr>
            <w:r/>
            <w:r>
              <w:rPr>
                <w:rFonts w:ascii="Arial" w:hAnsi="Arial"/>
                <w:b w:val="0"/>
                <w:sz w:val="17"/>
              </w:rPr>
              <w:t>Nên bắt buộc</w:t>
            </w:r>
          </w:p>
        </w:tc>
      </w:tr>
    </w:tbl>
    <w:p>
      <w:pPr>
        <w:pStyle w:val="Heading1"/>
        <w:spacing w:before="160" w:after="80"/>
      </w:pPr>
      <w:r>
        <w:t>9. THIẾT KẾ GIAO DIỆN VÀ MÀN HÌNH</w:t>
      </w:r>
    </w:p>
    <w:p>
      <w:pPr>
        <w:spacing w:after="100" w:line="259" w:lineRule="auto"/>
      </w:pPr>
      <w:r>
        <w:rPr>
          <w:rFonts w:ascii="Arial" w:hAnsi="Arial"/>
          <w:i w:val="0"/>
          <w:sz w:val="21"/>
        </w:rPr>
        <w:t>Ở giai đoạn hiện tại chưa cần UI quá đặc thù. Giao diện nên theo mô hình web quản trị phổ biến: thanh điều hướng, card, form, bảng dữ liệu và trạng thái màu rõ ràng. Ưu tiên dễ dùng trên máy tính và vẫn responsive để mở bài luyện tập trên điện thoại.</w:t>
      </w:r>
    </w:p>
    <w:p>
      <w:pPr>
        <w:pStyle w:val="Heading2"/>
        <w:spacing w:before="160" w:after="80"/>
      </w:pPr>
      <w:r>
        <w:t>9.1. Sơ đồ màn hình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5E"/>
          </w:tcPr>
          <w:p>
            <w:pPr>
              <w:spacing w:after="0"/>
            </w:pPr>
            <w:r/>
            <w:r>
              <w:rPr>
                <w:rFonts w:ascii="Arial" w:hAnsi="Arial"/>
                <w:b/>
                <w:color w:val="FFFFFF"/>
                <w:sz w:val="17"/>
              </w:rPr>
              <w:t>Màn hình</w:t>
            </w:r>
          </w:p>
        </w:tc>
        <w:tc>
          <w:tcPr>
            <w:tcW w:type="dxa" w:w="3360"/>
            <w:vAlign w:val="center"/>
            <w:shd w:fill="12305E"/>
          </w:tcPr>
          <w:p>
            <w:pPr>
              <w:spacing w:after="0"/>
            </w:pPr>
            <w:r/>
            <w:r>
              <w:rPr>
                <w:rFonts w:ascii="Arial" w:hAnsi="Arial"/>
                <w:b/>
                <w:color w:val="FFFFFF"/>
                <w:sz w:val="17"/>
              </w:rPr>
              <w:t>Nội dung chính</w:t>
            </w:r>
          </w:p>
        </w:tc>
        <w:tc>
          <w:tcPr>
            <w:tcW w:type="dxa" w:w="3360"/>
            <w:vAlign w:val="center"/>
            <w:shd w:fill="12305E"/>
          </w:tcPr>
          <w:p>
            <w:pPr>
              <w:spacing w:after="0"/>
            </w:pPr>
            <w:r/>
            <w:r>
              <w:rPr>
                <w:rFonts w:ascii="Arial" w:hAnsi="Arial"/>
                <w:b/>
                <w:color w:val="FFFFFF"/>
                <w:sz w:val="17"/>
              </w:rPr>
              <w:t>Vai trò</w:t>
            </w:r>
          </w:p>
        </w:tc>
      </w:tr>
      <w:tr>
        <w:tc>
          <w:tcPr>
            <w:tcW w:type="dxa" w:w="3360"/>
            <w:vAlign w:val="center"/>
          </w:tcPr>
          <w:p>
            <w:pPr>
              <w:spacing w:after="0"/>
            </w:pPr>
            <w:r/>
            <w:r>
              <w:rPr>
                <w:rFonts w:ascii="Arial" w:hAnsi="Arial"/>
                <w:b w:val="0"/>
                <w:sz w:val="17"/>
              </w:rPr>
              <w:t>Trang chủ</w:t>
            </w:r>
          </w:p>
        </w:tc>
        <w:tc>
          <w:tcPr>
            <w:tcW w:type="dxa" w:w="3360"/>
            <w:vAlign w:val="center"/>
          </w:tcPr>
          <w:p>
            <w:pPr>
              <w:spacing w:after="0"/>
            </w:pPr>
            <w:r/>
            <w:r>
              <w:rPr>
                <w:rFonts w:ascii="Arial" w:hAnsi="Arial"/>
                <w:b w:val="0"/>
                <w:sz w:val="17"/>
              </w:rPr>
              <w:t>Giới thiệu hệ thống, Luyện tập, Phòng thi</w:t>
            </w:r>
          </w:p>
        </w:tc>
        <w:tc>
          <w:tcPr>
            <w:tcW w:type="dxa" w:w="3360"/>
            <w:vAlign w:val="center"/>
          </w:tcPr>
          <w:p>
            <w:pPr>
              <w:spacing w:after="0"/>
            </w:pPr>
            <w:r/>
            <w:r>
              <w:rPr>
                <w:rFonts w:ascii="Arial" w:hAnsi="Arial"/>
                <w:b w:val="0"/>
                <w:sz w:val="17"/>
              </w:rPr>
              <w:t>Tất cả</w:t>
            </w:r>
          </w:p>
        </w:tc>
      </w:tr>
      <w:tr>
        <w:tc>
          <w:tcPr>
            <w:tcW w:type="dxa" w:w="3360"/>
            <w:vAlign w:val="center"/>
          </w:tcPr>
          <w:p>
            <w:pPr>
              <w:spacing w:after="0"/>
            </w:pPr>
            <w:r/>
            <w:r>
              <w:rPr>
                <w:rFonts w:ascii="Arial" w:hAnsi="Arial"/>
                <w:b w:val="0"/>
                <w:sz w:val="17"/>
              </w:rPr>
              <w:t>Cấu hình luyện tập</w:t>
            </w:r>
          </w:p>
        </w:tc>
        <w:tc>
          <w:tcPr>
            <w:tcW w:type="dxa" w:w="3360"/>
            <w:vAlign w:val="center"/>
          </w:tcPr>
          <w:p>
            <w:pPr>
              <w:spacing w:after="0"/>
            </w:pPr>
            <w:r/>
            <w:r>
              <w:rPr>
                <w:rFonts w:ascii="Arial" w:hAnsi="Arial"/>
                <w:b w:val="0"/>
                <w:sz w:val="17"/>
              </w:rPr>
              <w:t>Chủ đề, độ khó, số câu, thời gian</w:t>
            </w:r>
          </w:p>
        </w:tc>
        <w:tc>
          <w:tcPr>
            <w:tcW w:type="dxa" w:w="3360"/>
            <w:vAlign w:val="center"/>
          </w:tcPr>
          <w:p>
            <w:pPr>
              <w:spacing w:after="0"/>
            </w:pPr>
            <w:r/>
            <w:r>
              <w:rPr>
                <w:rFonts w:ascii="Arial" w:hAnsi="Arial"/>
                <w:b w:val="0"/>
                <w:sz w:val="17"/>
              </w:rPr>
              <w:t>Anonymous/User</w:t>
            </w:r>
          </w:p>
        </w:tc>
      </w:tr>
      <w:tr>
        <w:tc>
          <w:tcPr>
            <w:tcW w:type="dxa" w:w="3360"/>
            <w:vAlign w:val="center"/>
          </w:tcPr>
          <w:p>
            <w:pPr>
              <w:spacing w:after="0"/>
            </w:pPr>
            <w:r/>
            <w:r>
              <w:rPr>
                <w:rFonts w:ascii="Arial" w:hAnsi="Arial"/>
                <w:b w:val="0"/>
                <w:sz w:val="17"/>
              </w:rPr>
              <w:t>Danh sách phòng</w:t>
            </w:r>
          </w:p>
        </w:tc>
        <w:tc>
          <w:tcPr>
            <w:tcW w:type="dxa" w:w="3360"/>
            <w:vAlign w:val="center"/>
          </w:tcPr>
          <w:p>
            <w:pPr>
              <w:spacing w:after="0"/>
            </w:pPr>
            <w:r/>
            <w:r>
              <w:rPr>
                <w:rFonts w:ascii="Arial" w:hAnsi="Arial"/>
                <w:b w:val="0"/>
                <w:sz w:val="17"/>
              </w:rPr>
              <w:t>Tên phòng, loại, số câu, thời gian, mã</w:t>
            </w:r>
          </w:p>
        </w:tc>
        <w:tc>
          <w:tcPr>
            <w:tcW w:type="dxa" w:w="3360"/>
            <w:vAlign w:val="center"/>
          </w:tcPr>
          <w:p>
            <w:pPr>
              <w:spacing w:after="0"/>
            </w:pPr>
            <w:r/>
            <w:r>
              <w:rPr>
                <w:rFonts w:ascii="Arial" w:hAnsi="Arial"/>
                <w:b w:val="0"/>
                <w:sz w:val="17"/>
              </w:rPr>
              <w:t>Tất cả</w:t>
            </w:r>
          </w:p>
        </w:tc>
      </w:tr>
      <w:tr>
        <w:tc>
          <w:tcPr>
            <w:tcW w:type="dxa" w:w="3360"/>
            <w:vAlign w:val="center"/>
          </w:tcPr>
          <w:p>
            <w:pPr>
              <w:spacing w:after="0"/>
            </w:pPr>
            <w:r/>
            <w:r>
              <w:rPr>
                <w:rFonts w:ascii="Arial" w:hAnsi="Arial"/>
                <w:b w:val="0"/>
                <w:sz w:val="17"/>
              </w:rPr>
              <w:t>Màn hình làm bài</w:t>
            </w:r>
          </w:p>
        </w:tc>
        <w:tc>
          <w:tcPr>
            <w:tcW w:type="dxa" w:w="3360"/>
            <w:vAlign w:val="center"/>
          </w:tcPr>
          <w:p>
            <w:pPr>
              <w:spacing w:after="0"/>
            </w:pPr>
            <w:r/>
            <w:r>
              <w:rPr>
                <w:rFonts w:ascii="Arial" w:hAnsi="Arial"/>
                <w:b w:val="0"/>
                <w:sz w:val="17"/>
              </w:rPr>
              <w:t>Câu hỏi, đáp án, palette câu, đồng hồ, Nộp bài</w:t>
            </w:r>
          </w:p>
        </w:tc>
        <w:tc>
          <w:tcPr>
            <w:tcW w:type="dxa" w:w="3360"/>
            <w:vAlign w:val="center"/>
          </w:tcPr>
          <w:p>
            <w:pPr>
              <w:spacing w:after="0"/>
            </w:pPr>
            <w:r/>
            <w:r>
              <w:rPr>
                <w:rFonts w:ascii="Arial" w:hAnsi="Arial"/>
                <w:b w:val="0"/>
                <w:sz w:val="17"/>
              </w:rPr>
              <w:t>Thí sinh</w:t>
            </w:r>
          </w:p>
        </w:tc>
      </w:tr>
      <w:tr>
        <w:tc>
          <w:tcPr>
            <w:tcW w:type="dxa" w:w="3360"/>
            <w:vAlign w:val="center"/>
          </w:tcPr>
          <w:p>
            <w:pPr>
              <w:spacing w:after="0"/>
            </w:pPr>
            <w:r/>
            <w:r>
              <w:rPr>
                <w:rFonts w:ascii="Arial" w:hAnsi="Arial"/>
                <w:b w:val="0"/>
                <w:sz w:val="17"/>
              </w:rPr>
              <w:t>Màn hình kết quả</w:t>
            </w:r>
          </w:p>
        </w:tc>
        <w:tc>
          <w:tcPr>
            <w:tcW w:type="dxa" w:w="3360"/>
            <w:vAlign w:val="center"/>
          </w:tcPr>
          <w:p>
            <w:pPr>
              <w:spacing w:after="0"/>
            </w:pPr>
            <w:r/>
            <w:r>
              <w:rPr>
                <w:rFonts w:ascii="Arial" w:hAnsi="Arial"/>
                <w:b w:val="0"/>
                <w:sz w:val="17"/>
              </w:rPr>
              <w:t>Điểm, đúng/tổng, thời gian, review, giải thích</w:t>
            </w:r>
          </w:p>
        </w:tc>
        <w:tc>
          <w:tcPr>
            <w:tcW w:type="dxa" w:w="3360"/>
            <w:vAlign w:val="center"/>
          </w:tcPr>
          <w:p>
            <w:pPr>
              <w:spacing w:after="0"/>
            </w:pPr>
            <w:r/>
            <w:r>
              <w:rPr>
                <w:rFonts w:ascii="Arial" w:hAnsi="Arial"/>
                <w:b w:val="0"/>
                <w:sz w:val="17"/>
              </w:rPr>
              <w:t>Thí sinh</w:t>
            </w:r>
          </w:p>
        </w:tc>
      </w:tr>
      <w:tr>
        <w:tc>
          <w:tcPr>
            <w:tcW w:type="dxa" w:w="3360"/>
            <w:vAlign w:val="center"/>
          </w:tcPr>
          <w:p>
            <w:pPr>
              <w:spacing w:after="0"/>
            </w:pPr>
            <w:r/>
            <w:r>
              <w:rPr>
                <w:rFonts w:ascii="Arial" w:hAnsi="Arial"/>
                <w:b w:val="0"/>
                <w:sz w:val="17"/>
              </w:rPr>
              <w:t>Quản trị - Question Bank</w:t>
            </w:r>
          </w:p>
        </w:tc>
        <w:tc>
          <w:tcPr>
            <w:tcW w:type="dxa" w:w="3360"/>
            <w:vAlign w:val="center"/>
          </w:tcPr>
          <w:p>
            <w:pPr>
              <w:spacing w:after="0"/>
            </w:pPr>
            <w:r/>
            <w:r>
              <w:rPr>
                <w:rFonts w:ascii="Arial" w:hAnsi="Arial"/>
                <w:b w:val="0"/>
                <w:sz w:val="17"/>
              </w:rPr>
              <w:t>Import, danh mục, số lượng câu</w:t>
            </w:r>
          </w:p>
        </w:tc>
        <w:tc>
          <w:tcPr>
            <w:tcW w:type="dxa" w:w="3360"/>
            <w:vAlign w:val="center"/>
          </w:tcPr>
          <w:p>
            <w:pPr>
              <w:spacing w:after="0"/>
            </w:pPr>
            <w:r/>
            <w:r>
              <w:rPr>
                <w:rFonts w:ascii="Arial" w:hAnsi="Arial"/>
                <w:b w:val="0"/>
                <w:sz w:val="17"/>
              </w:rPr>
              <w:t>Admin</w:t>
            </w:r>
          </w:p>
        </w:tc>
      </w:tr>
      <w:tr>
        <w:tc>
          <w:tcPr>
            <w:tcW w:type="dxa" w:w="3360"/>
            <w:vAlign w:val="center"/>
          </w:tcPr>
          <w:p>
            <w:pPr>
              <w:spacing w:after="0"/>
            </w:pPr>
            <w:r/>
            <w:r>
              <w:rPr>
                <w:rFonts w:ascii="Arial" w:hAnsi="Arial"/>
                <w:b w:val="0"/>
                <w:sz w:val="17"/>
              </w:rPr>
              <w:t>Quản trị - Exam</w:t>
            </w:r>
          </w:p>
        </w:tc>
        <w:tc>
          <w:tcPr>
            <w:tcW w:type="dxa" w:w="3360"/>
            <w:vAlign w:val="center"/>
          </w:tcPr>
          <w:p>
            <w:pPr>
              <w:spacing w:after="0"/>
            </w:pPr>
            <w:r/>
            <w:r>
              <w:rPr>
                <w:rFonts w:ascii="Arial" w:hAnsi="Arial"/>
                <w:b w:val="0"/>
                <w:sz w:val="17"/>
              </w:rPr>
              <w:t>Tạo phòng, cấu hình thời gian, topic, độ khó</w:t>
            </w:r>
          </w:p>
        </w:tc>
        <w:tc>
          <w:tcPr>
            <w:tcW w:type="dxa" w:w="3360"/>
            <w:vAlign w:val="center"/>
          </w:tcPr>
          <w:p>
            <w:pPr>
              <w:spacing w:after="0"/>
            </w:pPr>
            <w:r/>
            <w:r>
              <w:rPr>
                <w:rFonts w:ascii="Arial" w:hAnsi="Arial"/>
                <w:b w:val="0"/>
                <w:sz w:val="17"/>
              </w:rPr>
              <w:t>Admin</w:t>
            </w:r>
          </w:p>
        </w:tc>
      </w:tr>
      <w:tr>
        <w:tc>
          <w:tcPr>
            <w:tcW w:type="dxa" w:w="3360"/>
            <w:vAlign w:val="center"/>
          </w:tcPr>
          <w:p>
            <w:pPr>
              <w:spacing w:after="0"/>
            </w:pPr>
            <w:r/>
            <w:r>
              <w:rPr>
                <w:rFonts w:ascii="Arial" w:hAnsi="Arial"/>
                <w:b w:val="0"/>
                <w:sz w:val="17"/>
              </w:rPr>
              <w:t>Quản trị - Leaderboard</w:t>
            </w:r>
          </w:p>
        </w:tc>
        <w:tc>
          <w:tcPr>
            <w:tcW w:type="dxa" w:w="3360"/>
            <w:vAlign w:val="center"/>
          </w:tcPr>
          <w:p>
            <w:pPr>
              <w:spacing w:after="0"/>
            </w:pPr>
            <w:r/>
            <w:r>
              <w:rPr>
                <w:rFonts w:ascii="Arial" w:hAnsi="Arial"/>
                <w:b w:val="0"/>
                <w:sz w:val="17"/>
              </w:rPr>
              <w:t>Xếp hạng theo phòng</w:t>
            </w:r>
          </w:p>
        </w:tc>
        <w:tc>
          <w:tcPr>
            <w:tcW w:type="dxa" w:w="3360"/>
            <w:vAlign w:val="center"/>
          </w:tcPr>
          <w:p>
            <w:pPr>
              <w:spacing w:after="0"/>
            </w:pPr>
            <w:r/>
            <w:r>
              <w:rPr>
                <w:rFonts w:ascii="Arial" w:hAnsi="Arial"/>
                <w:b w:val="0"/>
                <w:sz w:val="17"/>
              </w:rPr>
              <w:t>Admin</w:t>
            </w:r>
          </w:p>
        </w:tc>
      </w:tr>
    </w:tbl>
    <w:p>
      <w:pPr>
        <w:pStyle w:val="Heading2"/>
        <w:spacing w:before="160" w:after="80"/>
      </w:pPr>
      <w:r>
        <w:t>9.2. Nguyên tắc UX</w:t>
      </w:r>
    </w:p>
    <w:p>
      <w:pPr>
        <w:pStyle w:val="ListBullet"/>
        <w:spacing w:after="40" w:line="252" w:lineRule="auto"/>
      </w:pPr>
      <w:r>
        <w:rPr>
          <w:rFonts w:ascii="Arial" w:hAnsi="Arial"/>
          <w:sz w:val="20"/>
        </w:rPr>
        <w:t>Thời gian phải luôn nhìn thấy trong màn hình thi.</w:t>
      </w:r>
    </w:p>
    <w:p>
      <w:pPr>
        <w:pStyle w:val="ListBullet"/>
        <w:spacing w:after="40" w:line="252" w:lineRule="auto"/>
      </w:pPr>
      <w:r>
        <w:rPr>
          <w:rFonts w:ascii="Arial" w:hAnsi="Arial"/>
          <w:sz w:val="20"/>
        </w:rPr>
        <w:t>Palette câu hỏi giúp thí sinh biết câu nào đã trả lời/chưa trả lời.</w:t>
      </w:r>
    </w:p>
    <w:p>
      <w:pPr>
        <w:pStyle w:val="ListBullet"/>
        <w:spacing w:after="40" w:line="252" w:lineRule="auto"/>
      </w:pPr>
      <w:r>
        <w:rPr>
          <w:rFonts w:ascii="Arial" w:hAnsi="Arial"/>
          <w:sz w:val="20"/>
        </w:rPr>
        <w:t>Nút Nộp bài cần xác nhận nếu còn câu chưa trả lời.</w:t>
      </w:r>
    </w:p>
    <w:p>
      <w:pPr>
        <w:pStyle w:val="ListBullet"/>
        <w:spacing w:after="40" w:line="252" w:lineRule="auto"/>
      </w:pPr>
      <w:r>
        <w:rPr>
          <w:rFonts w:ascii="Arial" w:hAnsi="Arial"/>
          <w:sz w:val="20"/>
        </w:rPr>
        <w:t>Kết quả nên phân biệt rõ đáp án người dùng chọn, đáp án đúng và giải thích.</w:t>
      </w:r>
    </w:p>
    <w:p>
      <w:pPr>
        <w:pStyle w:val="ListBullet"/>
        <w:spacing w:after="40" w:line="252" w:lineRule="auto"/>
      </w:pPr>
      <w:r>
        <w:rPr>
          <w:rFonts w:ascii="Arial" w:hAnsi="Arial"/>
          <w:sz w:val="20"/>
        </w:rPr>
        <w:t>Admin cần biết import thành công bao nhiêu câu và lỗi ở đâu trước khi sử dụng dữ liệu.</w:t>
      </w:r>
    </w:p>
    <w:p>
      <w:pPr>
        <w:pStyle w:val="Heading1"/>
        <w:spacing w:before="160" w:after="80"/>
      </w:pPr>
      <w:r>
        <w:t>10. KẾT QUẢ, CHẤM ĐIỂM VÀ BẢNG XẾP HẠNG</w:t>
      </w:r>
    </w:p>
    <w:p>
      <w:pPr>
        <w:pStyle w:val="Heading2"/>
        <w:spacing w:before="160" w:after="80"/>
      </w:pPr>
      <w:r>
        <w:t>10.1. Công thức MVP</w:t>
      </w:r>
    </w:p>
    <w:p>
      <w:pPr>
        <w:spacing w:after="100" w:line="259" w:lineRule="auto"/>
      </w:pPr>
      <w:r>
        <w:rPr>
          <w:rFonts w:ascii="Arial" w:hAnsi="Arial"/>
          <w:i w:val="0"/>
          <w:sz w:val="21"/>
        </w:rPr>
        <w:t>Điểm thang 10 = số câu đúng / tổng số câu × 10. Điểm có thể làm tròn một chữ số thập phân. Tuy nhiên bản mở rộng nên lưu cả correct_count, total, score và points_awarded để sau này hỗ trợ câu có trọng số khác nhau.</w:t>
      </w:r>
    </w:p>
    <w:p>
      <w:pPr>
        <w:pStyle w:val="Heading2"/>
        <w:spacing w:before="160" w:after="80"/>
      </w:pPr>
      <w:r>
        <w:t>10.2. Bảng xếp hạng</w:t>
      </w:r>
    </w:p>
    <w:p>
      <w:pPr>
        <w:spacing w:after="100" w:line="259" w:lineRule="auto"/>
      </w:pPr>
      <w:r>
        <w:rPr>
          <w:rFonts w:ascii="Arial" w:hAnsi="Arial"/>
          <w:i w:val="0"/>
          <w:sz w:val="21"/>
        </w:rPr>
        <w:t>Leaderboard không nên chỉ dựa vào score. Khi hai người bằng điểm, nên ưu tiên thời gian làm bài thấp hơn; tiếp theo có thể dùng số điểm câu khó hoặc thời gian hoàn thành. Trong mã hiện tại, leaderboard đã được sort theo score giảm dần rồi time_spent tăng dần, đây là một nền tảng hợp lý.</w:t>
      </w:r>
    </w:p>
    <w:p>
      <w:pPr>
        <w:pStyle w:val="Heading2"/>
        <w:spacing w:before="160" w:after="80"/>
      </w:pPr>
      <w:r>
        <w:t>10.3. Chính sách hiển thị kết quả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5E"/>
          </w:tcPr>
          <w:p>
            <w:pPr>
              <w:spacing w:after="0"/>
            </w:pPr>
            <w:r/>
            <w:r>
              <w:rPr>
                <w:rFonts w:ascii="Arial" w:hAnsi="Arial"/>
                <w:b/>
                <w:color w:val="FFFFFF"/>
                <w:sz w:val="17"/>
              </w:rPr>
              <w:t>Chế độ</w:t>
            </w:r>
          </w:p>
        </w:tc>
        <w:tc>
          <w:tcPr>
            <w:tcW w:type="dxa" w:w="5040"/>
            <w:vAlign w:val="center"/>
            <w:shd w:fill="12305E"/>
          </w:tcPr>
          <w:p>
            <w:pPr>
              <w:spacing w:after="0"/>
            </w:pPr>
            <w:r/>
            <w:r>
              <w:rPr>
                <w:rFonts w:ascii="Arial" w:hAnsi="Arial"/>
                <w:b/>
                <w:color w:val="FFFFFF"/>
                <w:sz w:val="17"/>
              </w:rPr>
              <w:t>Đề xuất</w:t>
            </w:r>
          </w:p>
        </w:tc>
      </w:tr>
      <w:tr>
        <w:tc>
          <w:tcPr>
            <w:tcW w:type="dxa" w:w="5040"/>
            <w:vAlign w:val="center"/>
          </w:tcPr>
          <w:p>
            <w:pPr>
              <w:spacing w:after="0"/>
            </w:pPr>
            <w:r/>
            <w:r>
              <w:rPr>
                <w:rFonts w:ascii="Arial" w:hAnsi="Arial"/>
                <w:b w:val="0"/>
                <w:sz w:val="17"/>
              </w:rPr>
              <w:t>Practice</w:t>
            </w:r>
          </w:p>
        </w:tc>
        <w:tc>
          <w:tcPr>
            <w:tcW w:type="dxa" w:w="5040"/>
            <w:vAlign w:val="center"/>
          </w:tcPr>
          <w:p>
            <w:pPr>
              <w:spacing w:after="0"/>
            </w:pPr>
            <w:r/>
            <w:r>
              <w:rPr>
                <w:rFonts w:ascii="Arial" w:hAnsi="Arial"/>
                <w:b w:val="0"/>
                <w:sz w:val="17"/>
              </w:rPr>
              <w:t>Hiện ngay: score + đáp án + explanation.</w:t>
            </w:r>
          </w:p>
        </w:tc>
      </w:tr>
      <w:tr>
        <w:tc>
          <w:tcPr>
            <w:tcW w:type="dxa" w:w="5040"/>
            <w:vAlign w:val="center"/>
          </w:tcPr>
          <w:p>
            <w:pPr>
              <w:spacing w:after="0"/>
            </w:pPr>
            <w:r/>
            <w:r>
              <w:rPr>
                <w:rFonts w:ascii="Arial" w:hAnsi="Arial"/>
                <w:b w:val="0"/>
                <w:sz w:val="17"/>
              </w:rPr>
              <w:t>Mock</w:t>
            </w:r>
          </w:p>
        </w:tc>
        <w:tc>
          <w:tcPr>
            <w:tcW w:type="dxa" w:w="5040"/>
            <w:vAlign w:val="center"/>
          </w:tcPr>
          <w:p>
            <w:pPr>
              <w:spacing w:after="0"/>
            </w:pPr>
            <w:r/>
            <w:r>
              <w:rPr>
                <w:rFonts w:ascii="Arial" w:hAnsi="Arial"/>
                <w:b w:val="0"/>
                <w:sz w:val="17"/>
              </w:rPr>
              <w:t>Hiện ngay; cho phép review đầy đủ.</w:t>
            </w:r>
          </w:p>
        </w:tc>
      </w:tr>
      <w:tr>
        <w:tc>
          <w:tcPr>
            <w:tcW w:type="dxa" w:w="5040"/>
            <w:vAlign w:val="center"/>
          </w:tcPr>
          <w:p>
            <w:pPr>
              <w:spacing w:after="0"/>
            </w:pPr>
            <w:r/>
            <w:r>
              <w:rPr>
                <w:rFonts w:ascii="Arial" w:hAnsi="Arial"/>
                <w:b w:val="0"/>
                <w:sz w:val="17"/>
              </w:rPr>
              <w:t>Official</w:t>
            </w:r>
          </w:p>
        </w:tc>
        <w:tc>
          <w:tcPr>
            <w:tcW w:type="dxa" w:w="5040"/>
            <w:vAlign w:val="center"/>
          </w:tcPr>
          <w:p>
            <w:pPr>
              <w:spacing w:after="0"/>
            </w:pPr>
            <w:r/>
            <w:r>
              <w:rPr>
                <w:rFonts w:ascii="Arial" w:hAnsi="Arial"/>
                <w:b w:val="0"/>
                <w:sz w:val="17"/>
              </w:rPr>
              <w:t>Có thể cấu hình: hiện ngay / hiện điểm sau kỳ thi / chỉ admin xem chi tiết.</w:t>
            </w:r>
          </w:p>
        </w:tc>
      </w:tr>
      <w:tr>
        <w:tc>
          <w:tcPr>
            <w:tcW w:type="dxa" w:w="5040"/>
            <w:vAlign w:val="center"/>
          </w:tcPr>
          <w:p>
            <w:pPr>
              <w:spacing w:after="0"/>
            </w:pPr>
            <w:r/>
            <w:r>
              <w:rPr>
                <w:rFonts w:ascii="Arial" w:hAnsi="Arial"/>
                <w:b w:val="0"/>
                <w:sz w:val="17"/>
              </w:rPr>
              <w:t>Admin</w:t>
            </w:r>
          </w:p>
        </w:tc>
        <w:tc>
          <w:tcPr>
            <w:tcW w:type="dxa" w:w="5040"/>
            <w:vAlign w:val="center"/>
          </w:tcPr>
          <w:p>
            <w:pPr>
              <w:spacing w:after="0"/>
            </w:pPr>
            <w:r/>
            <w:r>
              <w:rPr>
                <w:rFonts w:ascii="Arial" w:hAnsi="Arial"/>
                <w:b w:val="0"/>
                <w:sz w:val="17"/>
              </w:rPr>
              <w:t>Xem toàn bộ attempt và leaderboard của kỳ thi.</w:t>
            </w:r>
          </w:p>
        </w:tc>
      </w:tr>
    </w:tbl>
    <w:p>
      <w:pPr>
        <w:pStyle w:val="Heading1"/>
        <w:spacing w:before="160" w:after="80"/>
      </w:pPr>
      <w:r>
        <w:t>11. BẢO MẬT, TÍNH TOÀN VẸN KỲ THI VÀ DỮ LIỆU</w:t>
      </w:r>
    </w:p>
    <w:p>
      <w:pPr>
        <w:pStyle w:val="Heading2"/>
        <w:spacing w:before="160" w:after="80"/>
      </w:pPr>
      <w:r>
        <w:t>11.1. Rủi ro chính của bản MVP</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2305E"/>
          </w:tcPr>
          <w:p>
            <w:pPr>
              <w:spacing w:after="0"/>
            </w:pPr>
            <w:r/>
            <w:r>
              <w:rPr>
                <w:rFonts w:ascii="Arial" w:hAnsi="Arial"/>
                <w:b/>
                <w:color w:val="FFFFFF"/>
                <w:sz w:val="16"/>
              </w:rPr>
              <w:t>Rủi ro</w:t>
            </w:r>
          </w:p>
        </w:tc>
        <w:tc>
          <w:tcPr>
            <w:tcW w:type="dxa" w:w="2880"/>
            <w:vAlign w:val="center"/>
            <w:shd w:fill="12305E"/>
          </w:tcPr>
          <w:p>
            <w:pPr>
              <w:spacing w:after="0"/>
            </w:pPr>
            <w:r/>
            <w:r>
              <w:rPr>
                <w:rFonts w:ascii="Arial" w:hAnsi="Arial"/>
                <w:b/>
                <w:color w:val="FFFFFF"/>
                <w:sz w:val="16"/>
              </w:rPr>
              <w:t>Hiện trạng</w:t>
            </w:r>
          </w:p>
        </w:tc>
        <w:tc>
          <w:tcPr>
            <w:tcW w:type="dxa" w:w="5328"/>
            <w:vAlign w:val="center"/>
            <w:shd w:fill="12305E"/>
          </w:tcPr>
          <w:p>
            <w:pPr>
              <w:spacing w:after="0"/>
            </w:pPr>
            <w:r/>
            <w:r>
              <w:rPr>
                <w:rFonts w:ascii="Arial" w:hAnsi="Arial"/>
                <w:b/>
                <w:color w:val="FFFFFF"/>
                <w:sz w:val="16"/>
              </w:rPr>
              <w:t>Biện pháp đề xuất</w:t>
            </w:r>
          </w:p>
        </w:tc>
      </w:tr>
      <w:tr>
        <w:tc>
          <w:tcPr>
            <w:tcW w:type="dxa" w:w="1872"/>
            <w:vAlign w:val="center"/>
          </w:tcPr>
          <w:p>
            <w:pPr>
              <w:spacing w:after="0"/>
            </w:pPr>
            <w:r/>
            <w:r>
              <w:rPr>
                <w:rFonts w:ascii="Arial" w:hAnsi="Arial"/>
                <w:b w:val="0"/>
                <w:sz w:val="16"/>
              </w:rPr>
              <w:t>Mật khẩu mặc định</w:t>
            </w:r>
          </w:p>
        </w:tc>
        <w:tc>
          <w:tcPr>
            <w:tcW w:type="dxa" w:w="2880"/>
            <w:vAlign w:val="center"/>
          </w:tcPr>
          <w:p>
            <w:pPr>
              <w:spacing w:after="0"/>
            </w:pPr>
            <w:r/>
            <w:r>
              <w:rPr>
                <w:rFonts w:ascii="Arial" w:hAnsi="Arial"/>
                <w:b w:val="0"/>
                <w:sz w:val="16"/>
              </w:rPr>
              <w:t>Có fallback admin123</w:t>
            </w:r>
          </w:p>
        </w:tc>
        <w:tc>
          <w:tcPr>
            <w:tcW w:type="dxa" w:w="5328"/>
            <w:vAlign w:val="center"/>
          </w:tcPr>
          <w:p>
            <w:pPr>
              <w:spacing w:after="0"/>
            </w:pPr>
            <w:r/>
            <w:r>
              <w:rPr>
                <w:rFonts w:ascii="Arial" w:hAnsi="Arial"/>
                <w:b w:val="0"/>
                <w:sz w:val="16"/>
              </w:rPr>
              <w:t>Bắt buộc đổi mật khẩu lần đầu; không commit giá trị thật.</w:t>
            </w:r>
          </w:p>
        </w:tc>
      </w:tr>
      <w:tr>
        <w:tc>
          <w:tcPr>
            <w:tcW w:type="dxa" w:w="1872"/>
            <w:vAlign w:val="center"/>
          </w:tcPr>
          <w:p>
            <w:pPr>
              <w:spacing w:after="0"/>
            </w:pPr>
            <w:r/>
            <w:r>
              <w:rPr>
                <w:rFonts w:ascii="Arial" w:hAnsi="Arial"/>
                <w:b w:val="0"/>
                <w:sz w:val="16"/>
              </w:rPr>
              <w:t>Session token</w:t>
            </w:r>
          </w:p>
        </w:tc>
        <w:tc>
          <w:tcPr>
            <w:tcW w:type="dxa" w:w="2880"/>
            <w:vAlign w:val="center"/>
          </w:tcPr>
          <w:p>
            <w:pPr>
              <w:spacing w:after="0"/>
            </w:pPr>
            <w:r/>
            <w:r>
              <w:rPr>
                <w:rFonts w:ascii="Arial" w:hAnsi="Arial"/>
                <w:b w:val="0"/>
                <w:sz w:val="16"/>
              </w:rPr>
              <w:t>Lưu token trực tiếp</w:t>
            </w:r>
          </w:p>
        </w:tc>
        <w:tc>
          <w:tcPr>
            <w:tcW w:type="dxa" w:w="5328"/>
            <w:vAlign w:val="center"/>
          </w:tcPr>
          <w:p>
            <w:pPr>
              <w:spacing w:after="0"/>
            </w:pPr>
            <w:r/>
            <w:r>
              <w:rPr>
                <w:rFonts w:ascii="Arial" w:hAnsi="Arial"/>
                <w:b w:val="0"/>
                <w:sz w:val="16"/>
              </w:rPr>
              <w:t>Lưu hash token hoặc chuyển sang server-side session/cookie an toàn.</w:t>
            </w:r>
          </w:p>
        </w:tc>
      </w:tr>
      <w:tr>
        <w:tc>
          <w:tcPr>
            <w:tcW w:type="dxa" w:w="1872"/>
            <w:vAlign w:val="center"/>
          </w:tcPr>
          <w:p>
            <w:pPr>
              <w:spacing w:after="0"/>
            </w:pPr>
            <w:r/>
            <w:r>
              <w:rPr>
                <w:rFonts w:ascii="Arial" w:hAnsi="Arial"/>
                <w:b w:val="0"/>
                <w:sz w:val="16"/>
              </w:rPr>
              <w:t>Hết giờ</w:t>
            </w:r>
          </w:p>
        </w:tc>
        <w:tc>
          <w:tcPr>
            <w:tcW w:type="dxa" w:w="2880"/>
            <w:vAlign w:val="center"/>
          </w:tcPr>
          <w:p>
            <w:pPr>
              <w:spacing w:after="0"/>
            </w:pPr>
            <w:r/>
            <w:r>
              <w:rPr>
                <w:rFonts w:ascii="Arial" w:hAnsi="Arial"/>
                <w:b w:val="0"/>
                <w:sz w:val="16"/>
              </w:rPr>
              <w:t>Client có countdown; server tính time_spent</w:t>
            </w:r>
          </w:p>
        </w:tc>
        <w:tc>
          <w:tcPr>
            <w:tcW w:type="dxa" w:w="5328"/>
            <w:vAlign w:val="center"/>
          </w:tcPr>
          <w:p>
            <w:pPr>
              <w:spacing w:after="0"/>
            </w:pPr>
            <w:r/>
            <w:r>
              <w:rPr>
                <w:rFonts w:ascii="Arial" w:hAnsi="Arial"/>
                <w:b w:val="0"/>
                <w:sz w:val="16"/>
              </w:rPr>
              <w:t>Server phải từ chối hoặc tự đóng mọi submit sau deadline.</w:t>
            </w:r>
          </w:p>
        </w:tc>
      </w:tr>
      <w:tr>
        <w:tc>
          <w:tcPr>
            <w:tcW w:type="dxa" w:w="1872"/>
            <w:vAlign w:val="center"/>
          </w:tcPr>
          <w:p>
            <w:pPr>
              <w:spacing w:after="0"/>
            </w:pPr>
            <w:r/>
            <w:r>
              <w:rPr>
                <w:rFonts w:ascii="Arial" w:hAnsi="Arial"/>
                <w:b w:val="0"/>
                <w:sz w:val="16"/>
              </w:rPr>
              <w:t>Sửa câu sau khi thi</w:t>
            </w:r>
          </w:p>
        </w:tc>
        <w:tc>
          <w:tcPr>
            <w:tcW w:type="dxa" w:w="2880"/>
            <w:vAlign w:val="center"/>
          </w:tcPr>
          <w:p>
            <w:pPr>
              <w:spacing w:after="0"/>
            </w:pPr>
            <w:r/>
            <w:r>
              <w:rPr>
                <w:rFonts w:ascii="Arial" w:hAnsi="Arial"/>
                <w:b w:val="0"/>
                <w:sz w:val="16"/>
              </w:rPr>
              <w:t>Chưa có version/snapshot đầy đủ</w:t>
            </w:r>
          </w:p>
        </w:tc>
        <w:tc>
          <w:tcPr>
            <w:tcW w:type="dxa" w:w="5328"/>
            <w:vAlign w:val="center"/>
          </w:tcPr>
          <w:p>
            <w:pPr>
              <w:spacing w:after="0"/>
            </w:pPr>
            <w:r/>
            <w:r>
              <w:rPr>
                <w:rFonts w:ascii="Arial" w:hAnsi="Arial"/>
                <w:b w:val="0"/>
                <w:sz w:val="16"/>
              </w:rPr>
              <w:t>Soft-delete + version + snapshot exam_questions.</w:t>
            </w:r>
          </w:p>
        </w:tc>
      </w:tr>
      <w:tr>
        <w:tc>
          <w:tcPr>
            <w:tcW w:type="dxa" w:w="1872"/>
            <w:vAlign w:val="center"/>
          </w:tcPr>
          <w:p>
            <w:pPr>
              <w:spacing w:after="0"/>
            </w:pPr>
            <w:r/>
            <w:r>
              <w:rPr>
                <w:rFonts w:ascii="Arial" w:hAnsi="Arial"/>
                <w:b w:val="0"/>
                <w:sz w:val="16"/>
              </w:rPr>
              <w:t>Import sai dữ liệu</w:t>
            </w:r>
          </w:p>
        </w:tc>
        <w:tc>
          <w:tcPr>
            <w:tcW w:type="dxa" w:w="2880"/>
            <w:vAlign w:val="center"/>
          </w:tcPr>
          <w:p>
            <w:pPr>
              <w:spacing w:after="0"/>
            </w:pPr>
            <w:r/>
            <w:r>
              <w:rPr>
                <w:rFonts w:ascii="Arial" w:hAnsi="Arial"/>
                <w:b w:val="0"/>
                <w:sz w:val="16"/>
              </w:rPr>
              <w:t>Có validate cơ bản</w:t>
            </w:r>
          </w:p>
        </w:tc>
        <w:tc>
          <w:tcPr>
            <w:tcW w:type="dxa" w:w="5328"/>
            <w:vAlign w:val="center"/>
          </w:tcPr>
          <w:p>
            <w:pPr>
              <w:spacing w:after="0"/>
            </w:pPr>
            <w:r/>
            <w:r>
              <w:rPr>
                <w:rFonts w:ascii="Arial" w:hAnsi="Arial"/>
                <w:b w:val="0"/>
                <w:sz w:val="16"/>
              </w:rPr>
              <w:t>Thêm schema validation, import batch, preview trước commit.</w:t>
            </w:r>
          </w:p>
        </w:tc>
      </w:tr>
      <w:tr>
        <w:tc>
          <w:tcPr>
            <w:tcW w:type="dxa" w:w="1872"/>
            <w:vAlign w:val="center"/>
          </w:tcPr>
          <w:p>
            <w:pPr>
              <w:spacing w:after="0"/>
            </w:pPr>
            <w:r/>
            <w:r>
              <w:rPr>
                <w:rFonts w:ascii="Arial" w:hAnsi="Arial"/>
                <w:b w:val="0"/>
                <w:sz w:val="16"/>
              </w:rPr>
              <w:t>Audit</w:t>
            </w:r>
          </w:p>
        </w:tc>
        <w:tc>
          <w:tcPr>
            <w:tcW w:type="dxa" w:w="2880"/>
            <w:vAlign w:val="center"/>
          </w:tcPr>
          <w:p>
            <w:pPr>
              <w:spacing w:after="0"/>
            </w:pPr>
            <w:r/>
            <w:r>
              <w:rPr>
                <w:rFonts w:ascii="Arial" w:hAnsi="Arial"/>
                <w:b w:val="0"/>
                <w:sz w:val="16"/>
              </w:rPr>
              <w:t>Chưa có</w:t>
            </w:r>
          </w:p>
        </w:tc>
        <w:tc>
          <w:tcPr>
            <w:tcW w:type="dxa" w:w="5328"/>
            <w:vAlign w:val="center"/>
          </w:tcPr>
          <w:p>
            <w:pPr>
              <w:spacing w:after="0"/>
            </w:pPr>
            <w:r/>
            <w:r>
              <w:rPr>
                <w:rFonts w:ascii="Arial" w:hAnsi="Arial"/>
                <w:b w:val="0"/>
                <w:sz w:val="16"/>
              </w:rPr>
              <w:t>audit_logs cho admin actions và official exam.</w:t>
            </w:r>
          </w:p>
        </w:tc>
      </w:tr>
      <w:tr>
        <w:tc>
          <w:tcPr>
            <w:tcW w:type="dxa" w:w="1872"/>
            <w:vAlign w:val="center"/>
          </w:tcPr>
          <w:p>
            <w:pPr>
              <w:spacing w:after="0"/>
            </w:pPr>
            <w:r/>
            <w:r>
              <w:rPr>
                <w:rFonts w:ascii="Arial" w:hAnsi="Arial"/>
                <w:b w:val="0"/>
                <w:sz w:val="16"/>
              </w:rPr>
              <w:t>Lộ đáp án</w:t>
            </w:r>
          </w:p>
        </w:tc>
        <w:tc>
          <w:tcPr>
            <w:tcW w:type="dxa" w:w="2880"/>
            <w:vAlign w:val="center"/>
          </w:tcPr>
          <w:p>
            <w:pPr>
              <w:spacing w:after="0"/>
            </w:pPr>
            <w:r/>
            <w:r>
              <w:rPr>
                <w:rFonts w:ascii="Arial" w:hAnsi="Arial"/>
                <w:b w:val="0"/>
                <w:sz w:val="16"/>
              </w:rPr>
              <w:t>Payload đang không gửi đáp án</w:t>
            </w:r>
          </w:p>
        </w:tc>
        <w:tc>
          <w:tcPr>
            <w:tcW w:type="dxa" w:w="5328"/>
            <w:vAlign w:val="center"/>
          </w:tcPr>
          <w:p>
            <w:pPr>
              <w:spacing w:after="0"/>
            </w:pPr>
            <w:r/>
            <w:r>
              <w:rPr>
                <w:rFonts w:ascii="Arial" w:hAnsi="Arial"/>
                <w:b w:val="0"/>
                <w:sz w:val="16"/>
              </w:rPr>
              <w:t>Giữ nguyên nguyên tắc, không trả correct tới browser trước submit.</w:t>
            </w:r>
          </w:p>
        </w:tc>
      </w:tr>
      <w:tr>
        <w:tc>
          <w:tcPr>
            <w:tcW w:type="dxa" w:w="1872"/>
            <w:vAlign w:val="center"/>
          </w:tcPr>
          <w:p>
            <w:pPr>
              <w:spacing w:after="0"/>
            </w:pPr>
            <w:r/>
            <w:r>
              <w:rPr>
                <w:rFonts w:ascii="Arial" w:hAnsi="Arial"/>
                <w:b w:val="0"/>
                <w:sz w:val="16"/>
              </w:rPr>
              <w:t>GitHub secret leak</w:t>
            </w:r>
          </w:p>
        </w:tc>
        <w:tc>
          <w:tcPr>
            <w:tcW w:type="dxa" w:w="2880"/>
            <w:vAlign w:val="center"/>
          </w:tcPr>
          <w:p>
            <w:pPr>
              <w:spacing w:after="0"/>
            </w:pPr>
            <w:r/>
            <w:r>
              <w:rPr>
                <w:rFonts w:ascii="Arial" w:hAnsi="Arial"/>
                <w:b w:val="0"/>
                <w:sz w:val="16"/>
              </w:rPr>
              <w:t>Nguy cơ nếu commit env</w:t>
            </w:r>
          </w:p>
        </w:tc>
        <w:tc>
          <w:tcPr>
            <w:tcW w:type="dxa" w:w="5328"/>
            <w:vAlign w:val="center"/>
          </w:tcPr>
          <w:p>
            <w:pPr>
              <w:spacing w:after="0"/>
            </w:pPr>
            <w:r/>
            <w:r>
              <w:rPr>
                <w:rFonts w:ascii="Arial" w:hAnsi="Arial"/>
                <w:b w:val="0"/>
                <w:sz w:val="16"/>
              </w:rPr>
              <w:t>Dùng .gitignore và .env.example; GitHub cảnh báo không push password/API key. [6]</w:t>
            </w:r>
          </w:p>
        </w:tc>
      </w:tr>
    </w:tbl>
    <w:p>
      <w:pPr>
        <w:pStyle w:val="Heading2"/>
        <w:spacing w:before="160" w:after="80"/>
      </w:pPr>
      <w:r>
        <w:t>11.2. Chống gian lận ở mức phù hợp</w:t>
      </w:r>
    </w:p>
    <w:p>
      <w:pPr>
        <w:spacing w:after="100" w:line="259" w:lineRule="auto"/>
      </w:pPr>
      <w:r>
        <w:rPr>
          <w:rFonts w:ascii="Arial" w:hAnsi="Arial"/>
          <w:i w:val="0"/>
          <w:sz w:val="21"/>
        </w:rPr>
        <w:t>Trong phạm vi LAN và sản phẩm tuyên truyền, không cần ngay lập tức xây dựng một hệ thống anti-cheat phức tạp. Tuy nhiên đối với thi chính thức nên có các lớp kiểm soát cơ bản: random đề, random thứ tự đáp án, giới hạn lượt thi, server-side timer, attempt cố định, audit log và tùy chọn giới hạn phiên đăng nhập. Chống chuyển tab chỉ nên coi là tín hiệu giám sát, không phải cơ chế bảo mật tuyệt đối.</w:t>
      </w:r>
    </w:p>
    <w:p>
      <w:pPr>
        <w:pStyle w:val="Heading1"/>
        <w:spacing w:before="160" w:after="80"/>
      </w:pPr>
      <w:r>
        <w:t>12. KHẢ NĂNG MỞ RỘNG VÀ LỘ TRÌNH PHÁT TRIỂN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5E"/>
          </w:tcPr>
          <w:p>
            <w:pPr>
              <w:spacing w:after="0"/>
            </w:pPr>
            <w:r/>
            <w:r>
              <w:rPr>
                <w:rFonts w:ascii="Arial" w:hAnsi="Arial"/>
                <w:b/>
                <w:color w:val="FFFFFF"/>
                <w:sz w:val="16"/>
              </w:rPr>
              <w:t>Giai đoạn</w:t>
            </w:r>
          </w:p>
        </w:tc>
        <w:tc>
          <w:tcPr>
            <w:tcW w:type="dxa" w:w="3360"/>
            <w:vAlign w:val="center"/>
            <w:shd w:fill="12305E"/>
          </w:tcPr>
          <w:p>
            <w:pPr>
              <w:spacing w:after="0"/>
            </w:pPr>
            <w:r/>
            <w:r>
              <w:rPr>
                <w:rFonts w:ascii="Arial" w:hAnsi="Arial"/>
                <w:b/>
                <w:color w:val="FFFFFF"/>
                <w:sz w:val="16"/>
              </w:rPr>
              <w:t>Mục tiêu</w:t>
            </w:r>
          </w:p>
        </w:tc>
        <w:tc>
          <w:tcPr>
            <w:tcW w:type="dxa" w:w="3360"/>
            <w:vAlign w:val="center"/>
            <w:shd w:fill="12305E"/>
          </w:tcPr>
          <w:p>
            <w:pPr>
              <w:spacing w:after="0"/>
            </w:pPr>
            <w:r/>
            <w:r>
              <w:rPr>
                <w:rFonts w:ascii="Arial" w:hAnsi="Arial"/>
                <w:b/>
                <w:color w:val="FFFFFF"/>
                <w:sz w:val="16"/>
              </w:rPr>
              <w:t>Hạng mục</w:t>
            </w:r>
          </w:p>
        </w:tc>
      </w:tr>
      <w:tr>
        <w:tc>
          <w:tcPr>
            <w:tcW w:type="dxa" w:w="3360"/>
            <w:vAlign w:val="center"/>
          </w:tcPr>
          <w:p>
            <w:pPr>
              <w:spacing w:after="0"/>
            </w:pPr>
            <w:r/>
            <w:r>
              <w:rPr>
                <w:rFonts w:ascii="Arial" w:hAnsi="Arial"/>
                <w:b w:val="0"/>
                <w:sz w:val="16"/>
              </w:rPr>
              <w:t>MVP hiện tại</w:t>
            </w:r>
          </w:p>
        </w:tc>
        <w:tc>
          <w:tcPr>
            <w:tcW w:type="dxa" w:w="3360"/>
            <w:vAlign w:val="center"/>
          </w:tcPr>
          <w:p>
            <w:pPr>
              <w:spacing w:after="0"/>
            </w:pPr>
            <w:r/>
            <w:r>
              <w:rPr>
                <w:rFonts w:ascii="Arial" w:hAnsi="Arial"/>
                <w:b w:val="0"/>
                <w:sz w:val="16"/>
              </w:rPr>
              <w:t>Chạy được</w:t>
            </w:r>
          </w:p>
        </w:tc>
        <w:tc>
          <w:tcPr>
            <w:tcW w:type="dxa" w:w="3360"/>
            <w:vAlign w:val="center"/>
          </w:tcPr>
          <w:p>
            <w:pPr>
              <w:spacing w:after="0"/>
            </w:pPr>
            <w:r/>
            <w:r>
              <w:rPr>
                <w:rFonts w:ascii="Arial" w:hAnsi="Arial"/>
                <w:b w:val="0"/>
                <w:sz w:val="16"/>
              </w:rPr>
              <w:t>Import Excel, practice, mock, official, login, score, explanation, leaderboard.</w:t>
            </w:r>
          </w:p>
        </w:tc>
      </w:tr>
      <w:tr>
        <w:tc>
          <w:tcPr>
            <w:tcW w:type="dxa" w:w="3360"/>
            <w:vAlign w:val="center"/>
          </w:tcPr>
          <w:p>
            <w:pPr>
              <w:spacing w:after="0"/>
            </w:pPr>
            <w:r/>
            <w:r>
              <w:rPr>
                <w:rFonts w:ascii="Arial" w:hAnsi="Arial"/>
                <w:b w:val="0"/>
                <w:sz w:val="16"/>
              </w:rPr>
              <w:t>V1</w:t>
            </w:r>
          </w:p>
        </w:tc>
        <w:tc>
          <w:tcPr>
            <w:tcW w:type="dxa" w:w="3360"/>
            <w:vAlign w:val="center"/>
          </w:tcPr>
          <w:p>
            <w:pPr>
              <w:spacing w:after="0"/>
            </w:pPr>
            <w:r/>
            <w:r>
              <w:rPr>
                <w:rFonts w:ascii="Arial" w:hAnsi="Arial"/>
                <w:b w:val="0"/>
                <w:sz w:val="16"/>
              </w:rPr>
              <w:t>Dùng ổn định nội bộ</w:t>
            </w:r>
          </w:p>
        </w:tc>
        <w:tc>
          <w:tcPr>
            <w:tcW w:type="dxa" w:w="3360"/>
            <w:vAlign w:val="center"/>
          </w:tcPr>
          <w:p>
            <w:pPr>
              <w:spacing w:after="0"/>
            </w:pPr>
            <w:r/>
            <w:r>
              <w:rPr>
                <w:rFonts w:ascii="Arial" w:hAnsi="Arial"/>
                <w:b w:val="0"/>
                <w:sz w:val="16"/>
              </w:rPr>
              <w:t>CRUD câu hỏi, search/filter, import preview, export result, exam_questions, role permissions, audit log.</w:t>
            </w:r>
          </w:p>
        </w:tc>
      </w:tr>
      <w:tr>
        <w:tc>
          <w:tcPr>
            <w:tcW w:type="dxa" w:w="3360"/>
            <w:vAlign w:val="center"/>
          </w:tcPr>
          <w:p>
            <w:pPr>
              <w:spacing w:after="0"/>
            </w:pPr>
            <w:r/>
            <w:r>
              <w:rPr>
                <w:rFonts w:ascii="Arial" w:hAnsi="Arial"/>
                <w:b w:val="0"/>
                <w:sz w:val="16"/>
              </w:rPr>
              <w:t>V1.5</w:t>
            </w:r>
          </w:p>
        </w:tc>
        <w:tc>
          <w:tcPr>
            <w:tcW w:type="dxa" w:w="3360"/>
            <w:vAlign w:val="center"/>
          </w:tcPr>
          <w:p>
            <w:pPr>
              <w:spacing w:after="0"/>
            </w:pPr>
            <w:r/>
            <w:r>
              <w:rPr>
                <w:rFonts w:ascii="Arial" w:hAnsi="Arial"/>
                <w:b w:val="0"/>
                <w:sz w:val="16"/>
              </w:rPr>
              <w:t>Phong phú nội dung</w:t>
            </w:r>
          </w:p>
        </w:tc>
        <w:tc>
          <w:tcPr>
            <w:tcW w:type="dxa" w:w="3360"/>
            <w:vAlign w:val="center"/>
          </w:tcPr>
          <w:p>
            <w:pPr>
              <w:spacing w:after="0"/>
            </w:pPr>
            <w:r/>
            <w:r>
              <w:rPr>
                <w:rFonts w:ascii="Arial" w:hAnsi="Arial"/>
                <w:b w:val="0"/>
                <w:sz w:val="16"/>
              </w:rPr>
              <w:t>Question type, hình ảnh, tag, subtopic, randomization options, fixed exam.</w:t>
            </w:r>
          </w:p>
        </w:tc>
      </w:tr>
      <w:tr>
        <w:tc>
          <w:tcPr>
            <w:tcW w:type="dxa" w:w="3360"/>
            <w:vAlign w:val="center"/>
          </w:tcPr>
          <w:p>
            <w:pPr>
              <w:spacing w:after="0"/>
            </w:pPr>
            <w:r/>
            <w:r>
              <w:rPr>
                <w:rFonts w:ascii="Arial" w:hAnsi="Arial"/>
                <w:b w:val="0"/>
                <w:sz w:val="16"/>
              </w:rPr>
              <w:t>V2</w:t>
            </w:r>
          </w:p>
        </w:tc>
        <w:tc>
          <w:tcPr>
            <w:tcW w:type="dxa" w:w="3360"/>
            <w:vAlign w:val="center"/>
          </w:tcPr>
          <w:p>
            <w:pPr>
              <w:spacing w:after="0"/>
            </w:pPr>
            <w:r/>
            <w:r>
              <w:rPr>
                <w:rFonts w:ascii="Arial" w:hAnsi="Arial"/>
                <w:b w:val="0"/>
                <w:sz w:val="16"/>
              </w:rPr>
              <w:t>Quản trị dữ liệu</w:t>
            </w:r>
          </w:p>
        </w:tc>
        <w:tc>
          <w:tcPr>
            <w:tcW w:type="dxa" w:w="3360"/>
            <w:vAlign w:val="center"/>
          </w:tcPr>
          <w:p>
            <w:pPr>
              <w:spacing w:after="0"/>
            </w:pPr>
            <w:r/>
            <w:r>
              <w:rPr>
                <w:rFonts w:ascii="Arial" w:hAnsi="Arial"/>
                <w:b w:val="0"/>
                <w:sz w:val="16"/>
              </w:rPr>
              <w:t>Dashboard, thống kê theo chủ đề/đơn vị, lịch sử phiên bản, báo cáo Excel/PDF.</w:t>
            </w:r>
          </w:p>
        </w:tc>
      </w:tr>
      <w:tr>
        <w:tc>
          <w:tcPr>
            <w:tcW w:type="dxa" w:w="3360"/>
            <w:vAlign w:val="center"/>
          </w:tcPr>
          <w:p>
            <w:pPr>
              <w:spacing w:after="0"/>
            </w:pPr>
            <w:r/>
            <w:r>
              <w:rPr>
                <w:rFonts w:ascii="Arial" w:hAnsi="Arial"/>
                <w:b w:val="0"/>
                <w:sz w:val="16"/>
              </w:rPr>
              <w:t>V3</w:t>
            </w:r>
          </w:p>
        </w:tc>
        <w:tc>
          <w:tcPr>
            <w:tcW w:type="dxa" w:w="3360"/>
            <w:vAlign w:val="center"/>
          </w:tcPr>
          <w:p>
            <w:pPr>
              <w:spacing w:after="0"/>
            </w:pPr>
            <w:r/>
            <w:r>
              <w:rPr>
                <w:rFonts w:ascii="Arial" w:hAnsi="Arial"/>
                <w:b w:val="0"/>
                <w:sz w:val="16"/>
              </w:rPr>
              <w:t>Quy mô tổ chức</w:t>
            </w:r>
          </w:p>
        </w:tc>
        <w:tc>
          <w:tcPr>
            <w:tcW w:type="dxa" w:w="3360"/>
            <w:vAlign w:val="center"/>
          </w:tcPr>
          <w:p>
            <w:pPr>
              <w:spacing w:after="0"/>
            </w:pPr>
            <w:r/>
            <w:r>
              <w:rPr>
                <w:rFonts w:ascii="Arial" w:hAnsi="Arial"/>
                <w:b w:val="0"/>
                <w:sz w:val="16"/>
              </w:rPr>
              <w:t>Multi-unit, SSO/LDAP nếu cần, HA/backup, deploy cloud/on-premise, monitoring.</w:t>
            </w:r>
          </w:p>
        </w:tc>
      </w:tr>
    </w:tbl>
    <w:p>
      <w:pPr>
        <w:pStyle w:val="Heading2"/>
        <w:spacing w:before="160" w:after="80"/>
      </w:pPr>
      <w:r>
        <w:t>12.1. Khả năng mở rộng bằng module</w:t>
      </w:r>
    </w:p>
    <w:p>
      <w:pPr>
        <w:pStyle w:val="ListBullet"/>
        <w:spacing w:after="40" w:line="252" w:lineRule="auto"/>
      </w:pPr>
      <w:r>
        <w:rPr>
          <w:rFonts w:ascii="Arial" w:hAnsi="Arial"/>
          <w:sz w:val="20"/>
        </w:rPr>
        <w:t>QuestionService: tạo/sửa/import/rút câu hỏi.</w:t>
      </w:r>
    </w:p>
    <w:p>
      <w:pPr>
        <w:pStyle w:val="ListBullet"/>
        <w:spacing w:after="40" w:line="252" w:lineRule="auto"/>
      </w:pPr>
      <w:r>
        <w:rPr>
          <w:rFonts w:ascii="Arial" w:hAnsi="Arial"/>
          <w:sz w:val="20"/>
        </w:rPr>
        <w:t>ExamService: tạo kỳ thi, mở/đóng, chính sách lượt thi.</w:t>
      </w:r>
    </w:p>
    <w:p>
      <w:pPr>
        <w:pStyle w:val="ListBullet"/>
        <w:spacing w:after="40" w:line="252" w:lineRule="auto"/>
      </w:pPr>
      <w:r>
        <w:rPr>
          <w:rFonts w:ascii="Arial" w:hAnsi="Arial"/>
          <w:sz w:val="20"/>
        </w:rPr>
        <w:t>AttemptService: start/resume/submit/grade.</w:t>
      </w:r>
    </w:p>
    <w:p>
      <w:pPr>
        <w:pStyle w:val="ListBullet"/>
        <w:spacing w:after="40" w:line="252" w:lineRule="auto"/>
      </w:pPr>
      <w:r>
        <w:rPr>
          <w:rFonts w:ascii="Arial" w:hAnsi="Arial"/>
          <w:sz w:val="20"/>
        </w:rPr>
        <w:t>ReportService: leaderboard, thống kê, export.</w:t>
      </w:r>
    </w:p>
    <w:p>
      <w:pPr>
        <w:pStyle w:val="ListBullet"/>
        <w:spacing w:after="40" w:line="252" w:lineRule="auto"/>
      </w:pPr>
      <w:r>
        <w:rPr>
          <w:rFonts w:ascii="Arial" w:hAnsi="Arial"/>
          <w:sz w:val="20"/>
        </w:rPr>
        <w:t>AuthService: user/session/role.</w:t>
      </w:r>
    </w:p>
    <w:p>
      <w:pPr>
        <w:pStyle w:val="ListBullet"/>
        <w:spacing w:after="40" w:line="252" w:lineRule="auto"/>
      </w:pPr>
      <w:r>
        <w:rPr>
          <w:rFonts w:ascii="Arial" w:hAnsi="Arial"/>
          <w:sz w:val="20"/>
        </w:rPr>
        <w:t>ImportService: Excel/CSV và sau này JSON/API.</w:t>
      </w:r>
    </w:p>
    <w:p>
      <w:pPr>
        <w:pStyle w:val="ListBullet"/>
        <w:spacing w:after="40" w:line="252" w:lineRule="auto"/>
      </w:pPr>
      <w:r>
        <w:rPr>
          <w:rFonts w:ascii="Arial" w:hAnsi="Arial"/>
          <w:sz w:val="20"/>
        </w:rPr>
        <w:t>AuditService: nhật ký thao tác.</w:t>
      </w:r>
    </w:p>
    <w:p>
      <w:pPr>
        <w:spacing w:after="100" w:line="259" w:lineRule="auto"/>
      </w:pPr>
      <w:r>
        <w:rPr>
          <w:rFonts w:ascii="Arial" w:hAnsi="Arial"/>
          <w:i w:val="0"/>
          <w:sz w:val="21"/>
        </w:rPr>
        <w:t>Cách tách module này quan trọng hơn việc chọn framework frontend ngay lúc này. Nếu sau này muốn chuyển từ HTML/JS thuần sang React/Vue, backend API vẫn có thể giữ nguyên.</w:t>
      </w:r>
    </w:p>
    <w:p>
      <w:pPr>
        <w:pStyle w:val="Heading1"/>
        <w:spacing w:before="160" w:after="80"/>
      </w:pPr>
      <w:r>
        <w:t>13. KIỂM THỬ VÀ TIÊU CHÍ NGHIỆM THU</w:t>
      </w:r>
    </w:p>
    <w:p>
      <w:pPr>
        <w:pStyle w:val="Heading2"/>
        <w:spacing w:before="160" w:after="80"/>
      </w:pPr>
      <w:r>
        <w:t>13.1. Test case tối thiểu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5E"/>
          </w:tcPr>
          <w:p>
            <w:pPr>
              <w:spacing w:after="0"/>
            </w:pPr>
            <w:r/>
            <w:r>
              <w:rPr>
                <w:rFonts w:ascii="Arial" w:hAnsi="Arial"/>
                <w:b/>
                <w:color w:val="FFFFFF"/>
                <w:sz w:val="16"/>
              </w:rPr>
              <w:t>ID</w:t>
            </w:r>
          </w:p>
        </w:tc>
        <w:tc>
          <w:tcPr>
            <w:tcW w:type="dxa" w:w="3360"/>
            <w:vAlign w:val="center"/>
            <w:shd w:fill="12305E"/>
          </w:tcPr>
          <w:p>
            <w:pPr>
              <w:spacing w:after="0"/>
            </w:pPr>
            <w:r/>
            <w:r>
              <w:rPr>
                <w:rFonts w:ascii="Arial" w:hAnsi="Arial"/>
                <w:b/>
                <w:color w:val="FFFFFF"/>
                <w:sz w:val="16"/>
              </w:rPr>
              <w:t>Kịch bản</w:t>
            </w:r>
          </w:p>
        </w:tc>
        <w:tc>
          <w:tcPr>
            <w:tcW w:type="dxa" w:w="3360"/>
            <w:vAlign w:val="center"/>
            <w:shd w:fill="12305E"/>
          </w:tcPr>
          <w:p>
            <w:pPr>
              <w:spacing w:after="0"/>
            </w:pPr>
            <w:r/>
            <w:r>
              <w:rPr>
                <w:rFonts w:ascii="Arial" w:hAnsi="Arial"/>
                <w:b/>
                <w:color w:val="FFFFFF"/>
                <w:sz w:val="16"/>
              </w:rPr>
              <w:t>Kết quả mong đợi</w:t>
            </w:r>
          </w:p>
        </w:tc>
      </w:tr>
      <w:tr>
        <w:tc>
          <w:tcPr>
            <w:tcW w:type="dxa" w:w="3360"/>
            <w:vAlign w:val="center"/>
          </w:tcPr>
          <w:p>
            <w:pPr>
              <w:spacing w:after="0"/>
            </w:pPr>
            <w:r/>
            <w:r>
              <w:rPr>
                <w:rFonts w:ascii="Arial" w:hAnsi="Arial"/>
                <w:b w:val="0"/>
                <w:sz w:val="16"/>
              </w:rPr>
              <w:t>TC01</w:t>
            </w:r>
          </w:p>
        </w:tc>
        <w:tc>
          <w:tcPr>
            <w:tcW w:type="dxa" w:w="3360"/>
            <w:vAlign w:val="center"/>
          </w:tcPr>
          <w:p>
            <w:pPr>
              <w:spacing w:after="0"/>
            </w:pPr>
            <w:r/>
            <w:r>
              <w:rPr>
                <w:rFonts w:ascii="Arial" w:hAnsi="Arial"/>
                <w:b w:val="0"/>
                <w:sz w:val="16"/>
              </w:rPr>
              <w:t>Import Excel hợp lệ</w:t>
            </w:r>
          </w:p>
        </w:tc>
        <w:tc>
          <w:tcPr>
            <w:tcW w:type="dxa" w:w="3360"/>
            <w:vAlign w:val="center"/>
          </w:tcPr>
          <w:p>
            <w:pPr>
              <w:spacing w:after="0"/>
            </w:pPr>
            <w:r/>
            <w:r>
              <w:rPr>
                <w:rFonts w:ascii="Arial" w:hAnsi="Arial"/>
                <w:b w:val="0"/>
                <w:sz w:val="16"/>
              </w:rPr>
              <w:t>Tất cả câu hợp lệ được thêm; topic tự tạo nếu chưa có.</w:t>
            </w:r>
          </w:p>
        </w:tc>
      </w:tr>
      <w:tr>
        <w:tc>
          <w:tcPr>
            <w:tcW w:type="dxa" w:w="3360"/>
            <w:vAlign w:val="center"/>
          </w:tcPr>
          <w:p>
            <w:pPr>
              <w:spacing w:after="0"/>
            </w:pPr>
            <w:r/>
            <w:r>
              <w:rPr>
                <w:rFonts w:ascii="Arial" w:hAnsi="Arial"/>
                <w:b w:val="0"/>
                <w:sz w:val="16"/>
              </w:rPr>
              <w:t>TC02</w:t>
            </w:r>
          </w:p>
        </w:tc>
        <w:tc>
          <w:tcPr>
            <w:tcW w:type="dxa" w:w="3360"/>
            <w:vAlign w:val="center"/>
          </w:tcPr>
          <w:p>
            <w:pPr>
              <w:spacing w:after="0"/>
            </w:pPr>
            <w:r/>
            <w:r>
              <w:rPr>
                <w:rFonts w:ascii="Arial" w:hAnsi="Arial"/>
                <w:b w:val="0"/>
                <w:sz w:val="16"/>
              </w:rPr>
              <w:t>Import có dòng lỗi</w:t>
            </w:r>
          </w:p>
        </w:tc>
        <w:tc>
          <w:tcPr>
            <w:tcW w:type="dxa" w:w="3360"/>
            <w:vAlign w:val="center"/>
          </w:tcPr>
          <w:p>
            <w:pPr>
              <w:spacing w:after="0"/>
            </w:pPr>
            <w:r/>
            <w:r>
              <w:rPr>
                <w:rFonts w:ascii="Arial" w:hAnsi="Arial"/>
                <w:b w:val="0"/>
                <w:sz w:val="16"/>
              </w:rPr>
              <w:t>Dòng lỗi bị bỏ qua và báo rõ số dòng/lý do.</w:t>
            </w:r>
          </w:p>
        </w:tc>
      </w:tr>
      <w:tr>
        <w:tc>
          <w:tcPr>
            <w:tcW w:type="dxa" w:w="3360"/>
            <w:vAlign w:val="center"/>
          </w:tcPr>
          <w:p>
            <w:pPr>
              <w:spacing w:after="0"/>
            </w:pPr>
            <w:r/>
            <w:r>
              <w:rPr>
                <w:rFonts w:ascii="Arial" w:hAnsi="Arial"/>
                <w:b w:val="0"/>
                <w:sz w:val="16"/>
              </w:rPr>
              <w:t>TC03</w:t>
            </w:r>
          </w:p>
        </w:tc>
        <w:tc>
          <w:tcPr>
            <w:tcW w:type="dxa" w:w="3360"/>
            <w:vAlign w:val="center"/>
          </w:tcPr>
          <w:p>
            <w:pPr>
              <w:spacing w:after="0"/>
            </w:pPr>
            <w:r/>
            <w:r>
              <w:rPr>
                <w:rFonts w:ascii="Arial" w:hAnsi="Arial"/>
                <w:b w:val="0"/>
                <w:sz w:val="16"/>
              </w:rPr>
              <w:t>Practice 10 câu, 30 phút</w:t>
            </w:r>
          </w:p>
        </w:tc>
        <w:tc>
          <w:tcPr>
            <w:tcW w:type="dxa" w:w="3360"/>
            <w:vAlign w:val="center"/>
          </w:tcPr>
          <w:p>
            <w:pPr>
              <w:spacing w:after="0"/>
            </w:pPr>
            <w:r/>
            <w:r>
              <w:rPr>
                <w:rFonts w:ascii="Arial" w:hAnsi="Arial"/>
                <w:b w:val="0"/>
                <w:sz w:val="16"/>
              </w:rPr>
              <w:t>Tạo attempt 10 câu và countdown đúng.</w:t>
            </w:r>
          </w:p>
        </w:tc>
      </w:tr>
      <w:tr>
        <w:tc>
          <w:tcPr>
            <w:tcW w:type="dxa" w:w="3360"/>
            <w:vAlign w:val="center"/>
          </w:tcPr>
          <w:p>
            <w:pPr>
              <w:spacing w:after="0"/>
            </w:pPr>
            <w:r/>
            <w:r>
              <w:rPr>
                <w:rFonts w:ascii="Arial" w:hAnsi="Arial"/>
                <w:b w:val="0"/>
                <w:sz w:val="16"/>
              </w:rPr>
              <w:t>TC04</w:t>
            </w:r>
          </w:p>
        </w:tc>
        <w:tc>
          <w:tcPr>
            <w:tcW w:type="dxa" w:w="3360"/>
            <w:vAlign w:val="center"/>
          </w:tcPr>
          <w:p>
            <w:pPr>
              <w:spacing w:after="0"/>
            </w:pPr>
            <w:r/>
            <w:r>
              <w:rPr>
                <w:rFonts w:ascii="Arial" w:hAnsi="Arial"/>
                <w:b w:val="0"/>
                <w:sz w:val="16"/>
              </w:rPr>
              <w:t>Practice không đủ câu</w:t>
            </w:r>
          </w:p>
        </w:tc>
        <w:tc>
          <w:tcPr>
            <w:tcW w:type="dxa" w:w="3360"/>
            <w:vAlign w:val="center"/>
          </w:tcPr>
          <w:p>
            <w:pPr>
              <w:spacing w:after="0"/>
            </w:pPr>
            <w:r/>
            <w:r>
              <w:rPr>
                <w:rFonts w:ascii="Arial" w:hAnsi="Arial"/>
                <w:b w:val="0"/>
                <w:sz w:val="16"/>
              </w:rPr>
              <w:t>Không tạo bài, báo thiếu ngân hàng phù hợp.</w:t>
            </w:r>
          </w:p>
        </w:tc>
      </w:tr>
      <w:tr>
        <w:tc>
          <w:tcPr>
            <w:tcW w:type="dxa" w:w="3360"/>
            <w:vAlign w:val="center"/>
          </w:tcPr>
          <w:p>
            <w:pPr>
              <w:spacing w:after="0"/>
            </w:pPr>
            <w:r/>
            <w:r>
              <w:rPr>
                <w:rFonts w:ascii="Arial" w:hAnsi="Arial"/>
                <w:b w:val="0"/>
                <w:sz w:val="16"/>
              </w:rPr>
              <w:t>TC05</w:t>
            </w:r>
          </w:p>
        </w:tc>
        <w:tc>
          <w:tcPr>
            <w:tcW w:type="dxa" w:w="3360"/>
            <w:vAlign w:val="center"/>
          </w:tcPr>
          <w:p>
            <w:pPr>
              <w:spacing w:after="0"/>
            </w:pPr>
            <w:r/>
            <w:r>
              <w:rPr>
                <w:rFonts w:ascii="Arial" w:hAnsi="Arial"/>
                <w:b w:val="0"/>
                <w:sz w:val="16"/>
              </w:rPr>
              <w:t>Mock có mã sai</w:t>
            </w:r>
          </w:p>
        </w:tc>
        <w:tc>
          <w:tcPr>
            <w:tcW w:type="dxa" w:w="3360"/>
            <w:vAlign w:val="center"/>
          </w:tcPr>
          <w:p>
            <w:pPr>
              <w:spacing w:after="0"/>
            </w:pPr>
            <w:r/>
            <w:r>
              <w:rPr>
                <w:rFonts w:ascii="Arial" w:hAnsi="Arial"/>
                <w:b w:val="0"/>
                <w:sz w:val="16"/>
              </w:rPr>
              <w:t>Không được vào phòng.</w:t>
            </w:r>
          </w:p>
        </w:tc>
      </w:tr>
      <w:tr>
        <w:tc>
          <w:tcPr>
            <w:tcW w:type="dxa" w:w="3360"/>
            <w:vAlign w:val="center"/>
          </w:tcPr>
          <w:p>
            <w:pPr>
              <w:spacing w:after="0"/>
            </w:pPr>
            <w:r/>
            <w:r>
              <w:rPr>
                <w:rFonts w:ascii="Arial" w:hAnsi="Arial"/>
                <w:b w:val="0"/>
                <w:sz w:val="16"/>
              </w:rPr>
              <w:t>TC06</w:t>
            </w:r>
          </w:p>
        </w:tc>
        <w:tc>
          <w:tcPr>
            <w:tcW w:type="dxa" w:w="3360"/>
            <w:vAlign w:val="center"/>
          </w:tcPr>
          <w:p>
            <w:pPr>
              <w:spacing w:after="0"/>
            </w:pPr>
            <w:r/>
            <w:r>
              <w:rPr>
                <w:rFonts w:ascii="Arial" w:hAnsi="Arial"/>
                <w:b w:val="0"/>
                <w:sz w:val="16"/>
              </w:rPr>
              <w:t>Official chưa login</w:t>
            </w:r>
          </w:p>
        </w:tc>
        <w:tc>
          <w:tcPr>
            <w:tcW w:type="dxa" w:w="3360"/>
            <w:vAlign w:val="center"/>
          </w:tcPr>
          <w:p>
            <w:pPr>
              <w:spacing w:after="0"/>
            </w:pPr>
            <w:r/>
            <w:r>
              <w:rPr>
                <w:rFonts w:ascii="Arial" w:hAnsi="Arial"/>
                <w:b w:val="0"/>
                <w:sz w:val="16"/>
              </w:rPr>
              <w:t>Server trả yêu cầu đăng nhập.</w:t>
            </w:r>
          </w:p>
        </w:tc>
      </w:tr>
      <w:tr>
        <w:tc>
          <w:tcPr>
            <w:tcW w:type="dxa" w:w="3360"/>
            <w:vAlign w:val="center"/>
          </w:tcPr>
          <w:p>
            <w:pPr>
              <w:spacing w:after="0"/>
            </w:pPr>
            <w:r/>
            <w:r>
              <w:rPr>
                <w:rFonts w:ascii="Arial" w:hAnsi="Arial"/>
                <w:b w:val="0"/>
                <w:sz w:val="16"/>
              </w:rPr>
              <w:t>TC07</w:t>
            </w:r>
          </w:p>
        </w:tc>
        <w:tc>
          <w:tcPr>
            <w:tcW w:type="dxa" w:w="3360"/>
            <w:vAlign w:val="center"/>
          </w:tcPr>
          <w:p>
            <w:pPr>
              <w:spacing w:after="0"/>
            </w:pPr>
            <w:r/>
            <w:r>
              <w:rPr>
                <w:rFonts w:ascii="Arial" w:hAnsi="Arial"/>
                <w:b w:val="0"/>
                <w:sz w:val="16"/>
              </w:rPr>
              <w:t>Official cùng user lần 2</w:t>
            </w:r>
          </w:p>
        </w:tc>
        <w:tc>
          <w:tcPr>
            <w:tcW w:type="dxa" w:w="3360"/>
            <w:vAlign w:val="center"/>
          </w:tcPr>
          <w:p>
            <w:pPr>
              <w:spacing w:after="0"/>
            </w:pPr>
            <w:r/>
            <w:r>
              <w:rPr>
                <w:rFonts w:ascii="Arial" w:hAnsi="Arial"/>
                <w:b w:val="0"/>
                <w:sz w:val="16"/>
              </w:rPr>
              <w:t>Bị từ chối hoặc resume attempt theo chính sách.</w:t>
            </w:r>
          </w:p>
        </w:tc>
      </w:tr>
      <w:tr>
        <w:tc>
          <w:tcPr>
            <w:tcW w:type="dxa" w:w="3360"/>
            <w:vAlign w:val="center"/>
          </w:tcPr>
          <w:p>
            <w:pPr>
              <w:spacing w:after="0"/>
            </w:pPr>
            <w:r/>
            <w:r>
              <w:rPr>
                <w:rFonts w:ascii="Arial" w:hAnsi="Arial"/>
                <w:b w:val="0"/>
                <w:sz w:val="16"/>
              </w:rPr>
              <w:t>TC08</w:t>
            </w:r>
          </w:p>
        </w:tc>
        <w:tc>
          <w:tcPr>
            <w:tcW w:type="dxa" w:w="3360"/>
            <w:vAlign w:val="center"/>
          </w:tcPr>
          <w:p>
            <w:pPr>
              <w:spacing w:after="0"/>
            </w:pPr>
            <w:r/>
            <w:r>
              <w:rPr>
                <w:rFonts w:ascii="Arial" w:hAnsi="Arial"/>
                <w:b w:val="0"/>
                <w:sz w:val="16"/>
              </w:rPr>
              <w:t>Hết giờ</w:t>
            </w:r>
          </w:p>
        </w:tc>
        <w:tc>
          <w:tcPr>
            <w:tcW w:type="dxa" w:w="3360"/>
            <w:vAlign w:val="center"/>
          </w:tcPr>
          <w:p>
            <w:pPr>
              <w:spacing w:after="0"/>
            </w:pPr>
            <w:r/>
            <w:r>
              <w:rPr>
                <w:rFonts w:ascii="Arial" w:hAnsi="Arial"/>
                <w:b w:val="0"/>
                <w:sz w:val="16"/>
              </w:rPr>
              <w:t>Bài được đóng/chấm ở server.</w:t>
            </w:r>
          </w:p>
        </w:tc>
      </w:tr>
      <w:tr>
        <w:tc>
          <w:tcPr>
            <w:tcW w:type="dxa" w:w="3360"/>
            <w:vAlign w:val="center"/>
          </w:tcPr>
          <w:p>
            <w:pPr>
              <w:spacing w:after="0"/>
            </w:pPr>
            <w:r/>
            <w:r>
              <w:rPr>
                <w:rFonts w:ascii="Arial" w:hAnsi="Arial"/>
                <w:b w:val="0"/>
                <w:sz w:val="16"/>
              </w:rPr>
              <w:t>TC09</w:t>
            </w:r>
          </w:p>
        </w:tc>
        <w:tc>
          <w:tcPr>
            <w:tcW w:type="dxa" w:w="3360"/>
            <w:vAlign w:val="center"/>
          </w:tcPr>
          <w:p>
            <w:pPr>
              <w:spacing w:after="0"/>
            </w:pPr>
            <w:r/>
            <w:r>
              <w:rPr>
                <w:rFonts w:ascii="Arial" w:hAnsi="Arial"/>
                <w:b w:val="0"/>
                <w:sz w:val="16"/>
              </w:rPr>
              <w:t>Client sửa correct answer</w:t>
            </w:r>
          </w:p>
        </w:tc>
        <w:tc>
          <w:tcPr>
            <w:tcW w:type="dxa" w:w="3360"/>
            <w:vAlign w:val="center"/>
          </w:tcPr>
          <w:p>
            <w:pPr>
              <w:spacing w:after="0"/>
            </w:pPr>
            <w:r/>
            <w:r>
              <w:rPr>
                <w:rFonts w:ascii="Arial" w:hAnsi="Arial"/>
                <w:b w:val="0"/>
                <w:sz w:val="16"/>
              </w:rPr>
              <w:t>Không làm thay đổi kết quả server.</w:t>
            </w:r>
          </w:p>
        </w:tc>
      </w:tr>
      <w:tr>
        <w:tc>
          <w:tcPr>
            <w:tcW w:type="dxa" w:w="3360"/>
            <w:vAlign w:val="center"/>
          </w:tcPr>
          <w:p>
            <w:pPr>
              <w:spacing w:after="0"/>
            </w:pPr>
            <w:r/>
            <w:r>
              <w:rPr>
                <w:rFonts w:ascii="Arial" w:hAnsi="Arial"/>
                <w:b w:val="0"/>
                <w:sz w:val="16"/>
              </w:rPr>
              <w:t>TC10</w:t>
            </w:r>
          </w:p>
        </w:tc>
        <w:tc>
          <w:tcPr>
            <w:tcW w:type="dxa" w:w="3360"/>
            <w:vAlign w:val="center"/>
          </w:tcPr>
          <w:p>
            <w:pPr>
              <w:spacing w:after="0"/>
            </w:pPr>
            <w:r/>
            <w:r>
              <w:rPr>
                <w:rFonts w:ascii="Arial" w:hAnsi="Arial"/>
                <w:b w:val="0"/>
                <w:sz w:val="16"/>
              </w:rPr>
              <w:t>Admin xem leaderboard</w:t>
            </w:r>
          </w:p>
        </w:tc>
        <w:tc>
          <w:tcPr>
            <w:tcW w:type="dxa" w:w="3360"/>
            <w:vAlign w:val="center"/>
          </w:tcPr>
          <w:p>
            <w:pPr>
              <w:spacing w:after="0"/>
            </w:pPr>
            <w:r/>
            <w:r>
              <w:rPr>
                <w:rFonts w:ascii="Arial" w:hAnsi="Arial"/>
                <w:b w:val="0"/>
                <w:sz w:val="16"/>
              </w:rPr>
              <w:t>Chỉ admin truy cập được.</w:t>
            </w:r>
          </w:p>
        </w:tc>
      </w:tr>
      <w:tr>
        <w:tc>
          <w:tcPr>
            <w:tcW w:type="dxa" w:w="3360"/>
            <w:vAlign w:val="center"/>
          </w:tcPr>
          <w:p>
            <w:pPr>
              <w:spacing w:after="0"/>
            </w:pPr>
            <w:r/>
            <w:r>
              <w:rPr>
                <w:rFonts w:ascii="Arial" w:hAnsi="Arial"/>
                <w:b w:val="0"/>
                <w:sz w:val="16"/>
              </w:rPr>
              <w:t>TC11</w:t>
            </w:r>
          </w:p>
        </w:tc>
        <w:tc>
          <w:tcPr>
            <w:tcW w:type="dxa" w:w="3360"/>
            <w:vAlign w:val="center"/>
          </w:tcPr>
          <w:p>
            <w:pPr>
              <w:spacing w:after="0"/>
            </w:pPr>
            <w:r/>
            <w:r>
              <w:rPr>
                <w:rFonts w:ascii="Arial" w:hAnsi="Arial"/>
                <w:b w:val="0"/>
                <w:sz w:val="16"/>
              </w:rPr>
              <w:t>User gọi API admin</w:t>
            </w:r>
          </w:p>
        </w:tc>
        <w:tc>
          <w:tcPr>
            <w:tcW w:type="dxa" w:w="3360"/>
            <w:vAlign w:val="center"/>
          </w:tcPr>
          <w:p>
            <w:pPr>
              <w:spacing w:after="0"/>
            </w:pPr>
            <w:r/>
            <w:r>
              <w:rPr>
                <w:rFonts w:ascii="Arial" w:hAnsi="Arial"/>
                <w:b w:val="0"/>
                <w:sz w:val="16"/>
              </w:rPr>
              <w:t>Trả 403.</w:t>
            </w:r>
          </w:p>
        </w:tc>
      </w:tr>
      <w:tr>
        <w:tc>
          <w:tcPr>
            <w:tcW w:type="dxa" w:w="3360"/>
            <w:vAlign w:val="center"/>
          </w:tcPr>
          <w:p>
            <w:pPr>
              <w:spacing w:after="0"/>
            </w:pPr>
            <w:r/>
            <w:r>
              <w:rPr>
                <w:rFonts w:ascii="Arial" w:hAnsi="Arial"/>
                <w:b w:val="0"/>
                <w:sz w:val="16"/>
              </w:rPr>
              <w:t>TC12</w:t>
            </w:r>
          </w:p>
        </w:tc>
        <w:tc>
          <w:tcPr>
            <w:tcW w:type="dxa" w:w="3360"/>
            <w:vAlign w:val="center"/>
          </w:tcPr>
          <w:p>
            <w:pPr>
              <w:spacing w:after="0"/>
            </w:pPr>
            <w:r/>
            <w:r>
              <w:rPr>
                <w:rFonts w:ascii="Arial" w:hAnsi="Arial"/>
                <w:b w:val="0"/>
                <w:sz w:val="16"/>
              </w:rPr>
              <w:t>Chuyển SQLite -&gt; SQL Server</w:t>
            </w:r>
          </w:p>
        </w:tc>
        <w:tc>
          <w:tcPr>
            <w:tcW w:type="dxa" w:w="3360"/>
            <w:vAlign w:val="center"/>
          </w:tcPr>
          <w:p>
            <w:pPr>
              <w:spacing w:after="0"/>
            </w:pPr>
            <w:r/>
            <w:r>
              <w:rPr>
                <w:rFonts w:ascii="Arial" w:hAnsi="Arial"/>
                <w:b w:val="0"/>
                <w:sz w:val="16"/>
              </w:rPr>
              <w:t>Không phải sửa nghiệp vụ; chỉ cấu hình DB và migration/data import.</w:t>
            </w:r>
          </w:p>
        </w:tc>
      </w:tr>
    </w:tbl>
    <w:p>
      <w:pPr>
        <w:pStyle w:val="Heading2"/>
        <w:spacing w:before="160" w:after="80"/>
      </w:pPr>
      <w:r>
        <w:t>13.2. Tiêu chí nghiệm thu MVP</w:t>
      </w:r>
    </w:p>
    <w:p>
      <w:pPr>
        <w:pStyle w:val="ListBullet"/>
        <w:spacing w:after="40" w:line="252" w:lineRule="auto"/>
      </w:pPr>
      <w:r>
        <w:rPr>
          <w:rFonts w:ascii="Arial" w:hAnsi="Arial"/>
          <w:sz w:val="20"/>
        </w:rPr>
        <w:t>Có thể chạy trên localhost.</w:t>
      </w:r>
    </w:p>
    <w:p>
      <w:pPr>
        <w:pStyle w:val="ListBullet"/>
        <w:spacing w:after="40" w:line="252" w:lineRule="auto"/>
      </w:pPr>
      <w:r>
        <w:rPr>
          <w:rFonts w:ascii="Arial" w:hAnsi="Arial"/>
          <w:sz w:val="20"/>
        </w:rPr>
        <w:t>Máy khác trong LAN truy cập được hệ thống bằng IP và cổng cấu hình.</w:t>
      </w:r>
    </w:p>
    <w:p>
      <w:pPr>
        <w:pStyle w:val="ListBullet"/>
        <w:spacing w:after="40" w:line="252" w:lineRule="auto"/>
      </w:pPr>
      <w:r>
        <w:rPr>
          <w:rFonts w:ascii="Arial" w:hAnsi="Arial"/>
          <w:sz w:val="20"/>
        </w:rPr>
        <w:t>Admin import được một file Excel mẫu và xem số lượng câu theo topic.</w:t>
      </w:r>
    </w:p>
    <w:p>
      <w:pPr>
        <w:pStyle w:val="ListBullet"/>
        <w:spacing w:after="40" w:line="252" w:lineRule="auto"/>
      </w:pPr>
      <w:r>
        <w:rPr>
          <w:rFonts w:ascii="Arial" w:hAnsi="Arial"/>
          <w:sz w:val="20"/>
        </w:rPr>
        <w:t>Anonymous làm được practice và mock.</w:t>
      </w:r>
    </w:p>
    <w:p>
      <w:pPr>
        <w:pStyle w:val="ListBullet"/>
        <w:spacing w:after="40" w:line="252" w:lineRule="auto"/>
      </w:pPr>
      <w:r>
        <w:rPr>
          <w:rFonts w:ascii="Arial" w:hAnsi="Arial"/>
          <w:sz w:val="20"/>
        </w:rPr>
        <w:t>Official bắt buộc đăng nhập và lưu attempt.</w:t>
      </w:r>
    </w:p>
    <w:p>
      <w:pPr>
        <w:pStyle w:val="ListBullet"/>
        <w:spacing w:after="40" w:line="252" w:lineRule="auto"/>
      </w:pPr>
      <w:r>
        <w:rPr>
          <w:rFonts w:ascii="Arial" w:hAnsi="Arial"/>
          <w:sz w:val="20"/>
        </w:rPr>
        <w:t>Kết quả được chấm ở server, có explanation.</w:t>
      </w:r>
    </w:p>
    <w:p>
      <w:pPr>
        <w:pStyle w:val="ListBullet"/>
        <w:spacing w:after="40" w:line="252" w:lineRule="auto"/>
      </w:pPr>
      <w:r>
        <w:rPr>
          <w:rFonts w:ascii="Arial" w:hAnsi="Arial"/>
          <w:sz w:val="20"/>
        </w:rPr>
        <w:t>Admin xem được leaderboard.</w:t>
      </w:r>
    </w:p>
    <w:p>
      <w:pPr>
        <w:pStyle w:val="ListBullet"/>
        <w:spacing w:after="40" w:line="252" w:lineRule="auto"/>
      </w:pPr>
      <w:r>
        <w:rPr>
          <w:rFonts w:ascii="Arial" w:hAnsi="Arial"/>
          <w:sz w:val="20"/>
        </w:rPr>
        <w:t>Không cần Internet để thực hiện một ca thi nội bộ sau khi hệ thống đã được cài đặt.</w:t>
      </w:r>
    </w:p>
    <w:p>
      <w:pPr>
        <w:pStyle w:val="Heading1"/>
        <w:spacing w:before="160" w:after="80"/>
      </w:pPr>
      <w:r>
        <w:t>14. QUẢN LÝ MÃ NGUỒN BẰNG GITHUB VÀ TRIỂN KHAI LOCAL/LAN</w:t>
      </w:r>
    </w:p>
    <w:p>
      <w:pPr>
        <w:pStyle w:val="Heading2"/>
        <w:spacing w:before="160" w:after="80"/>
      </w:pPr>
      <w:r>
        <w:t>14.1. GitHub dùng để làm gì?</w:t>
      </w:r>
    </w:p>
    <w:p>
      <w:pPr>
        <w:spacing w:after="100" w:line="259" w:lineRule="auto"/>
      </w:pPr>
      <w:r>
        <w:rPr>
          <w:rFonts w:ascii="Arial" w:hAnsi="Arial"/>
          <w:i w:val="0"/>
          <w:sz w:val="21"/>
        </w:rPr>
        <w:t>GitHub phù hợp để lưu mã nguồn, commit và theo dõi tiến độ. Tài liệu GitHub hướng dẫn với source code đang ở máy local thì có thể khởi tạo Git repository, commit, thêm remote và push lên GitHub. GitHub cũng khuyến cáo không đưa password/API key vào repository. [6]</w:t>
      </w:r>
    </w:p>
    <w:p>
      <w:pPr>
        <w:pStyle w:val="Heading2"/>
        <w:spacing w:before="160" w:after="80"/>
      </w:pPr>
      <w:r>
        <w:t>14.2. Cấu trúc repository nên có</w:t>
      </w:r>
    </w:p>
    <w:p>
      <w:pPr>
        <w:spacing w:after="100" w:line="259" w:lineRule="auto"/>
      </w:pPr>
      <w:r>
        <w:rPr>
          <w:rFonts w:ascii="Arial" w:hAnsi="Arial"/>
          <w:i w:val="0"/>
          <w:sz w:val="21"/>
        </w:rPr>
        <w:t>Khuyến nghị:</w:t>
      </w:r>
    </w:p>
    <w:p>
      <w:pPr>
        <w:pStyle w:val="ListBullet"/>
        <w:spacing w:after="40" w:line="252" w:lineRule="auto"/>
      </w:pPr>
      <w:r>
        <w:rPr>
          <w:rFonts w:ascii="Arial" w:hAnsi="Arial"/>
          <w:sz w:val="20"/>
        </w:rPr>
        <w:t>luyen-thi-py/</w:t>
        <w:br/>
        <w:t xml:space="preserve">  app.py</w:t>
        <w:br/>
        <w:t xml:space="preserve">  public/</w:t>
        <w:br/>
        <w:t xml:space="preserve">  requirements.txt</w:t>
        <w:br/>
        <w:t xml:space="preserve">  cau-hinh.env.example</w:t>
        <w:br/>
        <w:t xml:space="preserve">  README.md</w:t>
        <w:br/>
        <w:t xml:space="preserve">  .gitignore</w:t>
        <w:br/>
        <w:t xml:space="preserve">  docs/</w:t>
        <w:br/>
        <w:t xml:space="preserve">    Bao_cao_san_pham.docx</w:t>
        <w:br/>
        <w:t xml:space="preserve">    mau-cau-hoi.xlsx</w:t>
      </w:r>
    </w:p>
    <w:p>
      <w:pPr>
        <w:pStyle w:val="ListBullet"/>
        <w:spacing w:after="40" w:line="252" w:lineRule="auto"/>
      </w:pPr>
      <w:r>
        <w:rPr>
          <w:rFonts w:ascii="Arial" w:hAnsi="Arial"/>
          <w:sz w:val="20"/>
        </w:rPr>
        <w:t>Không commit data.db, file .env thật, mật khẩu admin thật hoặc backup database.</w:t>
      </w:r>
    </w:p>
    <w:p>
      <w:pPr>
        <w:pStyle w:val="Heading2"/>
        <w:spacing w:before="160" w:after="80"/>
      </w:pPr>
      <w:r>
        <w:t>14.3. Các bước push repository lần đầu</w:t>
      </w:r>
    </w:p>
    <w:p>
      <w:pPr>
        <w:pStyle w:val="CodeBlock"/>
        <w:spacing w:after="160"/>
        <w:ind w:left="360"/>
      </w:pPr>
      <w:r>
        <w:rPr>
          <w:rFonts w:ascii="Consolas" w:hAnsi="Consolas"/>
          <w:sz w:val="17"/>
        </w:rPr>
        <w:t>cd &lt;thu-muc-du-an&gt;</w:t>
        <w:br/>
        <w:t>git init -b main</w:t>
        <w:br/>
        <w:t>git add .</w:t>
        <w:br/>
        <w:t>git commit -m "Initial MVP: he thong on luyen va thi truc tuyen"</w:t>
        <w:br/>
        <w:t>git remote add origin https://github.com/&lt;USERNAME&gt;/&lt;REPOSITORY&gt;.git</w:t>
        <w:br/>
        <w:t>git remote -v</w:t>
        <w:br/>
        <w:t>git push -u origin main</w:t>
      </w:r>
    </w:p>
    <w:p>
      <w:pPr>
        <w:spacing w:after="100" w:line="259" w:lineRule="auto"/>
      </w:pPr>
      <w:r>
        <w:rPr>
          <w:rFonts w:ascii="Arial" w:hAnsi="Arial"/>
          <w:i w:val="0"/>
          <w:sz w:val="21"/>
        </w:rPr>
        <w:t>GitHub Docs hiện hướng dẫn đúng quy trình này cho mã nguồn đã có ở local: tạo repository rỗng, thêm remote origin và push branch main. [6]</w:t>
      </w:r>
    </w:p>
    <w:p>
      <w:pPr>
        <w:pStyle w:val="Heading2"/>
        <w:spacing w:before="160" w:after="80"/>
      </w:pPr>
      <w:r>
        <w:t>14.4. Cách cập nhật tiến độ</w:t>
      </w:r>
    </w:p>
    <w:p>
      <w:pPr>
        <w:pStyle w:val="CodeBlock"/>
      </w:pPr>
      <w:r>
        <w:rPr>
          <w:rFonts w:ascii="Consolas" w:hAnsi="Consolas"/>
          <w:sz w:val="17"/>
        </w:rPr>
        <w:t>git status</w:t>
        <w:br/>
        <w:t>git add .</w:t>
        <w:br/>
        <w:t>git commit -m "Add question bank CRUD and exam settings"</w:t>
        <w:br/>
        <w:t>git push</w:t>
      </w:r>
    </w:p>
    <w:p>
      <w:pPr>
        <w:spacing w:after="100" w:line="259" w:lineRule="auto"/>
      </w:pPr>
      <w:r>
        <w:rPr>
          <w:rFonts w:ascii="Arial" w:hAnsi="Arial"/>
          <w:i w:val="0"/>
          <w:sz w:val="21"/>
        </w:rPr>
        <w:t>Nên commit nhỏ, mỗi commit một nhóm chức năng. Ví dụ: feat/import-excel, feat/exam-room, fix/timer, feat/leaderboard. Điều này làm lịch sử tiến độ dễ đọc hơn và thuận tiện khi làm việc nhóm.</w:t>
      </w:r>
    </w:p>
    <w:p>
      <w:pPr>
        <w:pStyle w:val="Heading2"/>
        <w:spacing w:before="160" w:after="80"/>
      </w:pPr>
      <w:r>
        <w:t>14.5. GitHub có hiển thị trực tiếp web Flask không?</w:t>
      </w:r>
    </w:p>
    <w:p>
      <w:pPr>
        <w:spacing w:after="100" w:line="259" w:lineRule="auto"/>
      </w:pPr>
      <w:r>
        <w:rPr>
          <w:rFonts w:ascii="Arial" w:hAnsi="Arial"/>
          <w:i w:val="0"/>
          <w:sz w:val="21"/>
        </w:rPr>
        <w:t>Không nên dùng GitHub Pages để chạy ứng dụng này. GitHub Pages là môi trường xuất static site và tài liệu GitHub nêu rõ không hỗ trợ các ngôn ngữ server-side như Python. [5] Vì vậy nên dùng GitHub cho source/progress, còn runtime vẫn chạy trên localhost/LAN. Nếu muốn người khác mở link và dùng web mà không cài gì, cần triển khai backend lên một server/hosting phù hợp; khi đó đây là bước tách biệt với GitHub repository.</w:t>
      </w:r>
    </w:p>
    <w:p>
      <w:pPr>
        <w:pStyle w:val="Heading2"/>
        <w:spacing w:before="160" w:after="80"/>
      </w:pPr>
      <w:r>
        <w:t>14.6. Chạy Local/LAN</w:t>
      </w:r>
    </w:p>
    <w:p>
      <w:pPr>
        <w:pStyle w:val="CodeBlock"/>
      </w:pPr>
      <w:r>
        <w:rPr>
          <w:rFonts w:ascii="Consolas" w:hAnsi="Consolas"/>
          <w:sz w:val="17"/>
        </w:rPr>
        <w:t>python -m venv .venv</w:t>
        <w:br/>
        <w:t>.venv\Scripts\activate</w:t>
        <w:br/>
        <w:t>pip install -r requirements.txt</w:t>
        <w:br/>
        <w:t>python app.py</w:t>
      </w:r>
    </w:p>
    <w:p>
      <w:pPr>
        <w:spacing w:after="100" w:line="259" w:lineRule="auto"/>
      </w:pPr>
      <w:r>
        <w:rPr>
          <w:rFonts w:ascii="Arial" w:hAnsi="Arial"/>
          <w:i w:val="0"/>
          <w:sz w:val="21"/>
        </w:rPr>
        <w:t>Mã hiện tại đã dùng Waitress và bind host 0.0.0.0, đồng thời in địa chỉ LAN. Đây là hướng phù hợp với mạng nội bộ. Khi dùng SQL Server, Microsoft cung cấp SQL Server Express/LocalDB như các lựa chọn nhẹ cho phát triển; với SQL Server 2022 có thể dùng Express/LocalDB tùy quy mô. [3]</w:t>
      </w:r>
    </w:p>
    <w:p>
      <w:pPr>
        <w:pStyle w:val="Heading2"/>
        <w:spacing w:before="160" w:after="80"/>
      </w:pPr>
      <w:r>
        <w:t>14.7. Đề xuất quản lý phiên bản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5E"/>
          </w:tcPr>
          <w:p>
            <w:pPr>
              <w:spacing w:after="0"/>
            </w:pPr>
            <w:r/>
            <w:r>
              <w:rPr>
                <w:rFonts w:ascii="Arial" w:hAnsi="Arial"/>
                <w:b/>
                <w:color w:val="FFFFFF"/>
                <w:sz w:val="17"/>
              </w:rPr>
              <w:t>Branch</w:t>
            </w:r>
          </w:p>
        </w:tc>
        <w:tc>
          <w:tcPr>
            <w:tcW w:type="dxa" w:w="5040"/>
            <w:vAlign w:val="center"/>
            <w:shd w:fill="12305E"/>
          </w:tcPr>
          <w:p>
            <w:pPr>
              <w:spacing w:after="0"/>
            </w:pPr>
            <w:r/>
            <w:r>
              <w:rPr>
                <w:rFonts w:ascii="Arial" w:hAnsi="Arial"/>
                <w:b/>
                <w:color w:val="FFFFFF"/>
                <w:sz w:val="17"/>
              </w:rPr>
              <w:t>Mục đích</w:t>
            </w:r>
          </w:p>
        </w:tc>
      </w:tr>
      <w:tr>
        <w:tc>
          <w:tcPr>
            <w:tcW w:type="dxa" w:w="5040"/>
            <w:vAlign w:val="center"/>
          </w:tcPr>
          <w:p>
            <w:pPr>
              <w:spacing w:after="0"/>
            </w:pPr>
            <w:r/>
            <w:r>
              <w:rPr>
                <w:rFonts w:ascii="Arial" w:hAnsi="Arial"/>
                <w:b w:val="0"/>
                <w:sz w:val="17"/>
              </w:rPr>
              <w:t>main</w:t>
            </w:r>
          </w:p>
        </w:tc>
        <w:tc>
          <w:tcPr>
            <w:tcW w:type="dxa" w:w="5040"/>
            <w:vAlign w:val="center"/>
          </w:tcPr>
          <w:p>
            <w:pPr>
              <w:spacing w:after="0"/>
            </w:pPr>
            <w:r/>
            <w:r>
              <w:rPr>
                <w:rFonts w:ascii="Arial" w:hAnsi="Arial"/>
                <w:b w:val="0"/>
                <w:sz w:val="17"/>
              </w:rPr>
              <w:t>Phiên bản ổn định có thể demo.</w:t>
            </w:r>
          </w:p>
        </w:tc>
      </w:tr>
      <w:tr>
        <w:tc>
          <w:tcPr>
            <w:tcW w:type="dxa" w:w="5040"/>
            <w:vAlign w:val="center"/>
          </w:tcPr>
          <w:p>
            <w:pPr>
              <w:spacing w:after="0"/>
            </w:pPr>
            <w:r/>
            <w:r>
              <w:rPr>
                <w:rFonts w:ascii="Arial" w:hAnsi="Arial"/>
                <w:b w:val="0"/>
                <w:sz w:val="17"/>
              </w:rPr>
              <w:t>develop</w:t>
            </w:r>
          </w:p>
        </w:tc>
        <w:tc>
          <w:tcPr>
            <w:tcW w:type="dxa" w:w="5040"/>
            <w:vAlign w:val="center"/>
          </w:tcPr>
          <w:p>
            <w:pPr>
              <w:spacing w:after="0"/>
            </w:pPr>
            <w:r/>
            <w:r>
              <w:rPr>
                <w:rFonts w:ascii="Arial" w:hAnsi="Arial"/>
                <w:b w:val="0"/>
                <w:sz w:val="17"/>
              </w:rPr>
              <w:t>Tích hợp tính năng trước khi merge main.</w:t>
            </w:r>
          </w:p>
        </w:tc>
      </w:tr>
      <w:tr>
        <w:tc>
          <w:tcPr>
            <w:tcW w:type="dxa" w:w="5040"/>
            <w:vAlign w:val="center"/>
          </w:tcPr>
          <w:p>
            <w:pPr>
              <w:spacing w:after="0"/>
            </w:pPr>
            <w:r/>
            <w:r>
              <w:rPr>
                <w:rFonts w:ascii="Arial" w:hAnsi="Arial"/>
                <w:b w:val="0"/>
                <w:sz w:val="17"/>
              </w:rPr>
              <w:t>feature/*</w:t>
            </w:r>
          </w:p>
        </w:tc>
        <w:tc>
          <w:tcPr>
            <w:tcW w:type="dxa" w:w="5040"/>
            <w:vAlign w:val="center"/>
          </w:tcPr>
          <w:p>
            <w:pPr>
              <w:spacing w:after="0"/>
            </w:pPr>
            <w:r/>
            <w:r>
              <w:rPr>
                <w:rFonts w:ascii="Arial" w:hAnsi="Arial"/>
                <w:b w:val="0"/>
                <w:sz w:val="17"/>
              </w:rPr>
              <w:t>Mỗi chức năng mới.</w:t>
            </w:r>
          </w:p>
        </w:tc>
      </w:tr>
      <w:tr>
        <w:tc>
          <w:tcPr>
            <w:tcW w:type="dxa" w:w="5040"/>
            <w:vAlign w:val="center"/>
          </w:tcPr>
          <w:p>
            <w:pPr>
              <w:spacing w:after="0"/>
            </w:pPr>
            <w:r/>
            <w:r>
              <w:rPr>
                <w:rFonts w:ascii="Arial" w:hAnsi="Arial"/>
                <w:b w:val="0"/>
                <w:sz w:val="17"/>
              </w:rPr>
              <w:t>fix/*</w:t>
            </w:r>
          </w:p>
        </w:tc>
        <w:tc>
          <w:tcPr>
            <w:tcW w:type="dxa" w:w="5040"/>
            <w:vAlign w:val="center"/>
          </w:tcPr>
          <w:p>
            <w:pPr>
              <w:spacing w:after="0"/>
            </w:pPr>
            <w:r/>
            <w:r>
              <w:rPr>
                <w:rFonts w:ascii="Arial" w:hAnsi="Arial"/>
                <w:b w:val="0"/>
                <w:sz w:val="17"/>
              </w:rPr>
              <w:t>Sửa lỗi ngắn hạn.</w:t>
            </w:r>
          </w:p>
        </w:tc>
      </w:tr>
      <w:tr>
        <w:tc>
          <w:tcPr>
            <w:tcW w:type="dxa" w:w="5040"/>
            <w:vAlign w:val="center"/>
          </w:tcPr>
          <w:p>
            <w:pPr>
              <w:spacing w:after="0"/>
            </w:pPr>
            <w:r/>
            <w:r>
              <w:rPr>
                <w:rFonts w:ascii="Arial" w:hAnsi="Arial"/>
                <w:b w:val="0"/>
                <w:sz w:val="17"/>
              </w:rPr>
              <w:t>docs/*</w:t>
            </w:r>
          </w:p>
        </w:tc>
        <w:tc>
          <w:tcPr>
            <w:tcW w:type="dxa" w:w="5040"/>
            <w:vAlign w:val="center"/>
          </w:tcPr>
          <w:p>
            <w:pPr>
              <w:spacing w:after="0"/>
            </w:pPr>
            <w:r/>
            <w:r>
              <w:rPr>
                <w:rFonts w:ascii="Arial" w:hAnsi="Arial"/>
                <w:b w:val="0"/>
                <w:sz w:val="17"/>
              </w:rPr>
              <w:t>Tài liệu, sơ đồ, README.</w:t>
            </w:r>
          </w:p>
        </w:tc>
      </w:tr>
    </w:tbl>
    <w:p>
      <w:pPr>
        <w:pStyle w:val="Heading1"/>
        <w:spacing w:before="160" w:after="80"/>
      </w:pPr>
      <w:r>
        <w:t>15. KẾT LUẬN VÀ KIẾN NGHỊ</w:t>
      </w:r>
    </w:p>
    <w:p>
      <w:pPr>
        <w:spacing w:after="100" w:line="259" w:lineRule="auto"/>
      </w:pPr>
      <w:r>
        <w:rPr>
          <w:rFonts w:ascii="Arial" w:hAnsi="Arial"/>
          <w:i w:val="0"/>
          <w:sz w:val="21"/>
        </w:rPr>
        <w:t>Sản phẩm hiện tại đã vượt qua mức ý tưởng: mã nguồn có một MVP có thể tiếp tục hoàn thiện thành nền tảng kiểm tra kiến thức nội bộ. Điểm mạnh là phạm vi vừa đủ, chạy được local/LAN, có import Excel, có chế độ luyện tập và thi chính thức, và đã có cấu trúc attempt/answer để lưu lịch sử.</w:t>
      </w:r>
    </w:p>
    <w:p>
      <w:pPr>
        <w:spacing w:after="100" w:line="259" w:lineRule="auto"/>
      </w:pPr>
      <w:r>
        <w:rPr>
          <w:rFonts w:ascii="Arial" w:hAnsi="Arial"/>
          <w:i w:val="0"/>
          <w:sz w:val="21"/>
        </w:rPr>
        <w:t>Trước khi dùng cho kỳ thi chính thức, ba ưu tiên kỹ thuật là: (1) chuẩn hóa database theo exam_questions/question_options/import_batches/audit_logs; (2) siết timer, session và chính sách official exam ở server; (3) bổ sung CRUD, preview import, export kết quả và quản lý source trên GitHub. Máy local/LAN tiếp tục là môi trường chạy MVP; khi cần trình diễn bên ngoài có thể bổ sung staging riêng sau V1.</w:t>
      </w:r>
    </w:p>
    <w:p>
      <w:r>
        <w:br w:type="page"/>
      </w:r>
    </w:p>
    <w:p>
      <w:pPr>
        <w:pStyle w:val="Heading1"/>
        <w:spacing w:before="160" w:after="80"/>
      </w:pPr>
      <w:r>
        <w:t>PHỤ LỤC A. DATA DICTIONARY ĐỀ XUẤT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2305E"/>
          </w:tcPr>
          <w:p>
            <w:pPr>
              <w:spacing w:after="0"/>
            </w:pPr>
            <w:r/>
            <w:r>
              <w:rPr>
                <w:rFonts w:ascii="Arial" w:hAnsi="Arial"/>
                <w:b/>
                <w:color w:val="FFFFFF"/>
                <w:sz w:val="15"/>
              </w:rPr>
              <w:t>Bảng</w:t>
            </w:r>
          </w:p>
        </w:tc>
        <w:tc>
          <w:tcPr>
            <w:tcW w:type="dxa" w:w="2016"/>
            <w:vAlign w:val="center"/>
            <w:shd w:fill="12305E"/>
          </w:tcPr>
          <w:p>
            <w:pPr>
              <w:spacing w:after="0"/>
            </w:pPr>
            <w:r/>
            <w:r>
              <w:rPr>
                <w:rFonts w:ascii="Arial" w:hAnsi="Arial"/>
                <w:b/>
                <w:color w:val="FFFFFF"/>
                <w:sz w:val="15"/>
              </w:rPr>
              <w:t>Field</w:t>
            </w:r>
          </w:p>
        </w:tc>
        <w:tc>
          <w:tcPr>
            <w:tcW w:type="dxa" w:w="2016"/>
            <w:vAlign w:val="center"/>
            <w:shd w:fill="12305E"/>
          </w:tcPr>
          <w:p>
            <w:pPr>
              <w:spacing w:after="0"/>
            </w:pPr>
            <w:r/>
            <w:r>
              <w:rPr>
                <w:rFonts w:ascii="Arial" w:hAnsi="Arial"/>
                <w:b/>
                <w:color w:val="FFFFFF"/>
                <w:sz w:val="15"/>
              </w:rPr>
              <w:t>Kiểu logic</w:t>
            </w:r>
          </w:p>
        </w:tc>
        <w:tc>
          <w:tcPr>
            <w:tcW w:type="dxa" w:w="2016"/>
            <w:vAlign w:val="center"/>
            <w:shd w:fill="12305E"/>
          </w:tcPr>
          <w:p>
            <w:pPr>
              <w:spacing w:after="0"/>
            </w:pPr>
            <w:r/>
            <w:r>
              <w:rPr>
                <w:rFonts w:ascii="Arial" w:hAnsi="Arial"/>
                <w:b/>
                <w:color w:val="FFFFFF"/>
                <w:sz w:val="15"/>
              </w:rPr>
              <w:t>Bắt buộc</w:t>
            </w:r>
          </w:p>
        </w:tc>
        <w:tc>
          <w:tcPr>
            <w:tcW w:type="dxa" w:w="2016"/>
            <w:vAlign w:val="center"/>
            <w:shd w:fill="12305E"/>
          </w:tcPr>
          <w:p>
            <w:pPr>
              <w:spacing w:after="0"/>
            </w:pPr>
            <w:r/>
            <w:r>
              <w:rPr>
                <w:rFonts w:ascii="Arial" w:hAnsi="Arial"/>
                <w:b/>
                <w:color w:val="FFFFFF"/>
                <w:sz w:val="15"/>
              </w:rPr>
              <w:t>Mô tả</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Khóa chính</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username</w:t>
            </w:r>
          </w:p>
        </w:tc>
        <w:tc>
          <w:tcPr>
            <w:tcW w:type="dxa" w:w="2016"/>
            <w:vAlign w:val="center"/>
          </w:tcPr>
          <w:p>
            <w:pPr>
              <w:spacing w:after="0"/>
            </w:pPr>
            <w:r/>
            <w:r>
              <w:rPr>
                <w:rFonts w:ascii="Arial" w:hAnsi="Arial"/>
                <w:b w:val="0"/>
                <w:sz w:val="15"/>
              </w:rPr>
              <w:t>varchar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Tên đăng nhập duy nhất</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pass_hash</w:t>
            </w:r>
          </w:p>
        </w:tc>
        <w:tc>
          <w:tcPr>
            <w:tcW w:type="dxa" w:w="2016"/>
            <w:vAlign w:val="center"/>
          </w:tcPr>
          <w:p>
            <w:pPr>
              <w:spacing w:after="0"/>
            </w:pPr>
            <w:r/>
            <w:r>
              <w:rPr>
                <w:rFonts w:ascii="Arial" w:hAnsi="Arial"/>
                <w:b w:val="0"/>
                <w:sz w:val="15"/>
              </w:rPr>
              <w:t>varchar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Mật khẩu đã hash</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full_name</w:t>
            </w:r>
          </w:p>
        </w:tc>
        <w:tc>
          <w:tcPr>
            <w:tcW w:type="dxa" w:w="2016"/>
            <w:vAlign w:val="center"/>
          </w:tcPr>
          <w:p>
            <w:pPr>
              <w:spacing w:after="0"/>
            </w:pPr>
            <w:r/>
            <w:r>
              <w:rPr>
                <w:rFonts w:ascii="Arial" w:hAnsi="Arial"/>
                <w:b w:val="0"/>
                <w:sz w:val="15"/>
              </w:rPr>
              <w:t>nvarchar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Họ tên</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unit</w:t>
            </w:r>
          </w:p>
        </w:tc>
        <w:tc>
          <w:tcPr>
            <w:tcW w:type="dxa" w:w="2016"/>
            <w:vAlign w:val="center"/>
          </w:tcPr>
          <w:p>
            <w:pPr>
              <w:spacing w:after="0"/>
            </w:pPr>
            <w:r/>
            <w:r>
              <w:rPr>
                <w:rFonts w:ascii="Arial" w:hAnsi="Arial"/>
                <w:b w:val="0"/>
                <w:sz w:val="15"/>
              </w:rPr>
              <w:t>nvarchar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Đơn vị</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role</w:t>
            </w:r>
          </w:p>
        </w:tc>
        <w:tc>
          <w:tcPr>
            <w:tcW w:type="dxa" w:w="2016"/>
            <w:vAlign w:val="center"/>
          </w:tcPr>
          <w:p>
            <w:pPr>
              <w:spacing w:after="0"/>
            </w:pPr>
            <w:r/>
            <w:r>
              <w:rPr>
                <w:rFonts w:ascii="Arial" w:hAnsi="Arial"/>
                <w:b w:val="0"/>
                <w:sz w:val="15"/>
              </w:rPr>
              <w:t>enum/string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admin/user</w:t>
            </w:r>
          </w:p>
        </w:tc>
      </w:tr>
      <w:tr>
        <w:tc>
          <w:tcPr>
            <w:tcW w:type="dxa" w:w="2016"/>
            <w:vAlign w:val="center"/>
          </w:tcPr>
          <w:p>
            <w:pPr>
              <w:spacing w:after="0"/>
            </w:pPr>
            <w:r/>
            <w:r>
              <w:rPr>
                <w:rFonts w:ascii="Arial" w:hAnsi="Arial"/>
                <w:b w:val="0"/>
                <w:sz w:val="15"/>
              </w:rPr>
              <w:t>users</w:t>
            </w:r>
          </w:p>
        </w:tc>
        <w:tc>
          <w:tcPr>
            <w:tcW w:type="dxa" w:w="2016"/>
            <w:vAlign w:val="center"/>
          </w:tcPr>
          <w:p>
            <w:pPr>
              <w:spacing w:after="0"/>
            </w:pPr>
            <w:r/>
            <w:r>
              <w:rPr>
                <w:rFonts w:ascii="Arial" w:hAnsi="Arial"/>
                <w:b w:val="0"/>
                <w:sz w:val="15"/>
              </w:rPr>
              <w:t>status</w:t>
            </w:r>
          </w:p>
        </w:tc>
        <w:tc>
          <w:tcPr>
            <w:tcW w:type="dxa" w:w="2016"/>
            <w:vAlign w:val="center"/>
          </w:tcPr>
          <w:p>
            <w:pPr>
              <w:spacing w:after="0"/>
            </w:pPr>
            <w:r/>
            <w:r>
              <w:rPr>
                <w:rFonts w:ascii="Arial" w:hAnsi="Arial"/>
                <w:b w:val="0"/>
                <w:sz w:val="15"/>
              </w:rPr>
              <w:t>enum/string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active/disabled</w:t>
            </w:r>
          </w:p>
        </w:tc>
      </w:tr>
      <w:tr>
        <w:tc>
          <w:tcPr>
            <w:tcW w:type="dxa" w:w="2016"/>
            <w:vAlign w:val="center"/>
          </w:tcPr>
          <w:p>
            <w:pPr>
              <w:spacing w:after="0"/>
            </w:pPr>
            <w:r/>
            <w:r>
              <w:rPr>
                <w:rFonts w:ascii="Arial" w:hAnsi="Arial"/>
                <w:b w:val="0"/>
                <w:sz w:val="15"/>
              </w:rPr>
              <w:t>topics</w:t>
            </w:r>
          </w:p>
        </w:tc>
        <w:tc>
          <w:tcPr>
            <w:tcW w:type="dxa" w:w="2016"/>
            <w:vAlign w:val="center"/>
          </w:tcPr>
          <w:p>
            <w:pPr>
              <w:spacing w:after="0"/>
            </w:pPr>
            <w:r/>
            <w:r>
              <w:rPr>
                <w:rFonts w:ascii="Arial" w:hAnsi="Arial"/>
                <w:b w:val="0"/>
                <w:sz w:val="15"/>
              </w:rPr>
              <w:t>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Khóa chính</w:t>
            </w:r>
          </w:p>
        </w:tc>
      </w:tr>
      <w:tr>
        <w:tc>
          <w:tcPr>
            <w:tcW w:type="dxa" w:w="2016"/>
            <w:vAlign w:val="center"/>
          </w:tcPr>
          <w:p>
            <w:pPr>
              <w:spacing w:after="0"/>
            </w:pPr>
            <w:r/>
            <w:r>
              <w:rPr>
                <w:rFonts w:ascii="Arial" w:hAnsi="Arial"/>
                <w:b w:val="0"/>
                <w:sz w:val="15"/>
              </w:rPr>
              <w:t>topics</w:t>
            </w:r>
          </w:p>
        </w:tc>
        <w:tc>
          <w:tcPr>
            <w:tcW w:type="dxa" w:w="2016"/>
            <w:vAlign w:val="center"/>
          </w:tcPr>
          <w:p>
            <w:pPr>
              <w:spacing w:after="0"/>
            </w:pPr>
            <w:r/>
            <w:r>
              <w:rPr>
                <w:rFonts w:ascii="Arial" w:hAnsi="Arial"/>
                <w:b w:val="0"/>
                <w:sz w:val="15"/>
              </w:rPr>
              <w:t>parent_id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Chủ đề cha</w:t>
            </w:r>
          </w:p>
        </w:tc>
      </w:tr>
      <w:tr>
        <w:tc>
          <w:tcPr>
            <w:tcW w:type="dxa" w:w="2016"/>
            <w:vAlign w:val="center"/>
          </w:tcPr>
          <w:p>
            <w:pPr>
              <w:spacing w:after="0"/>
            </w:pPr>
            <w:r/>
            <w:r>
              <w:rPr>
                <w:rFonts w:ascii="Arial" w:hAnsi="Arial"/>
                <w:b w:val="0"/>
                <w:sz w:val="15"/>
              </w:rPr>
              <w:t>topics</w:t>
            </w:r>
          </w:p>
        </w:tc>
        <w:tc>
          <w:tcPr>
            <w:tcW w:type="dxa" w:w="2016"/>
            <w:vAlign w:val="center"/>
          </w:tcPr>
          <w:p>
            <w:pPr>
              <w:spacing w:after="0"/>
            </w:pPr>
            <w:r/>
            <w:r>
              <w:rPr>
                <w:rFonts w:ascii="Arial" w:hAnsi="Arial"/>
                <w:b w:val="0"/>
                <w:sz w:val="15"/>
              </w:rPr>
              <w:t>code</w:t>
            </w:r>
          </w:p>
        </w:tc>
        <w:tc>
          <w:tcPr>
            <w:tcW w:type="dxa" w:w="2016"/>
            <w:vAlign w:val="center"/>
          </w:tcPr>
          <w:p>
            <w:pPr>
              <w:spacing w:after="0"/>
            </w:pPr>
            <w:r/>
            <w:r>
              <w:rPr>
                <w:rFonts w:ascii="Arial" w:hAnsi="Arial"/>
                <w:b w:val="0"/>
                <w:sz w:val="15"/>
              </w:rPr>
              <w:t>varchar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Mã chủ đề</w:t>
            </w:r>
          </w:p>
        </w:tc>
      </w:tr>
      <w:tr>
        <w:tc>
          <w:tcPr>
            <w:tcW w:type="dxa" w:w="2016"/>
            <w:vAlign w:val="center"/>
          </w:tcPr>
          <w:p>
            <w:pPr>
              <w:spacing w:after="0"/>
            </w:pPr>
            <w:r/>
            <w:r>
              <w:rPr>
                <w:rFonts w:ascii="Arial" w:hAnsi="Arial"/>
                <w:b w:val="0"/>
                <w:sz w:val="15"/>
              </w:rPr>
              <w:t>topics</w:t>
            </w:r>
          </w:p>
        </w:tc>
        <w:tc>
          <w:tcPr>
            <w:tcW w:type="dxa" w:w="2016"/>
            <w:vAlign w:val="center"/>
          </w:tcPr>
          <w:p>
            <w:pPr>
              <w:spacing w:after="0"/>
            </w:pPr>
            <w:r/>
            <w:r>
              <w:rPr>
                <w:rFonts w:ascii="Arial" w:hAnsi="Arial"/>
                <w:b w:val="0"/>
                <w:sz w:val="15"/>
              </w:rPr>
              <w:t>name</w:t>
            </w:r>
          </w:p>
        </w:tc>
        <w:tc>
          <w:tcPr>
            <w:tcW w:type="dxa" w:w="2016"/>
            <w:vAlign w:val="center"/>
          </w:tcPr>
          <w:p>
            <w:pPr>
              <w:spacing w:after="0"/>
            </w:pPr>
            <w:r/>
            <w:r>
              <w:rPr>
                <w:rFonts w:ascii="Arial" w:hAnsi="Arial"/>
                <w:b w:val="0"/>
                <w:sz w:val="15"/>
              </w:rPr>
              <w:t>nvarchar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Tên chủ đề</w:t>
            </w:r>
          </w:p>
        </w:tc>
      </w:tr>
      <w:tr>
        <w:tc>
          <w:tcPr>
            <w:tcW w:type="dxa" w:w="2016"/>
            <w:vAlign w:val="center"/>
          </w:tcPr>
          <w:p>
            <w:pPr>
              <w:spacing w:after="0"/>
            </w:pPr>
            <w:r/>
            <w:r>
              <w:rPr>
                <w:rFonts w:ascii="Arial" w:hAnsi="Arial"/>
                <w:b w:val="0"/>
                <w:sz w:val="15"/>
              </w:rPr>
              <w:t>topics</w:t>
            </w:r>
          </w:p>
        </w:tc>
        <w:tc>
          <w:tcPr>
            <w:tcW w:type="dxa" w:w="2016"/>
            <w:vAlign w:val="center"/>
          </w:tcPr>
          <w:p>
            <w:pPr>
              <w:spacing w:after="0"/>
            </w:pPr>
            <w:r/>
            <w:r>
              <w:rPr>
                <w:rFonts w:ascii="Arial" w:hAnsi="Arial"/>
                <w:b w:val="0"/>
                <w:sz w:val="15"/>
              </w:rPr>
              <w:t>status</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Trạng thái</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Khóa chính</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code</w:t>
            </w:r>
          </w:p>
        </w:tc>
        <w:tc>
          <w:tcPr>
            <w:tcW w:type="dxa" w:w="2016"/>
            <w:vAlign w:val="center"/>
          </w:tcPr>
          <w:p>
            <w:pPr>
              <w:spacing w:after="0"/>
            </w:pPr>
            <w:r/>
            <w:r>
              <w:rPr>
                <w:rFonts w:ascii="Arial" w:hAnsi="Arial"/>
                <w:b w:val="0"/>
                <w:sz w:val="15"/>
              </w:rPr>
              <w:t>varchar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Mã nghiệp vụ</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content</w:t>
            </w:r>
          </w:p>
        </w:tc>
        <w:tc>
          <w:tcPr>
            <w:tcW w:type="dxa" w:w="2016"/>
            <w:vAlign w:val="center"/>
          </w:tcPr>
          <w:p>
            <w:pPr>
              <w:spacing w:after="0"/>
            </w:pPr>
            <w:r/>
            <w:r>
              <w:rPr>
                <w:rFonts w:ascii="Arial" w:hAnsi="Arial"/>
                <w:b w:val="0"/>
                <w:sz w:val="15"/>
              </w:rPr>
              <w:t>text</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Nội dung câu hỏi</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question_type</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Loại câu hỏi</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difficulty</w:t>
            </w:r>
          </w:p>
        </w:tc>
        <w:tc>
          <w:tcPr>
            <w:tcW w:type="dxa" w:w="2016"/>
            <w:vAlign w:val="center"/>
          </w:tcPr>
          <w:p>
            <w:pPr>
              <w:spacing w:after="0"/>
            </w:pPr>
            <w:r/>
            <w:r>
              <w:rPr>
                <w:rFonts w:ascii="Arial" w:hAnsi="Arial"/>
                <w:b w:val="0"/>
                <w:sz w:val="15"/>
              </w:rPr>
              <w:t>smallint</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1/2/3</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topic_id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Chủ đề</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explanation</w:t>
            </w:r>
          </w:p>
        </w:tc>
        <w:tc>
          <w:tcPr>
            <w:tcW w:type="dxa" w:w="2016"/>
            <w:vAlign w:val="center"/>
          </w:tcPr>
          <w:p>
            <w:pPr>
              <w:spacing w:after="0"/>
            </w:pPr>
            <w:r/>
            <w:r>
              <w:rPr>
                <w:rFonts w:ascii="Arial" w:hAnsi="Arial"/>
                <w:b w:val="0"/>
                <w:sz w:val="15"/>
              </w:rPr>
              <w:t>text</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Giải thích</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status</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draft/active/archived</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version</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Phiên bản</w:t>
            </w:r>
          </w:p>
        </w:tc>
      </w:tr>
      <w:tr>
        <w:tc>
          <w:tcPr>
            <w:tcW w:type="dxa" w:w="2016"/>
            <w:vAlign w:val="center"/>
          </w:tcPr>
          <w:p>
            <w:pPr>
              <w:spacing w:after="0"/>
            </w:pPr>
            <w:r/>
            <w:r>
              <w:rPr>
                <w:rFonts w:ascii="Arial" w:hAnsi="Arial"/>
                <w:b w:val="0"/>
                <w:sz w:val="15"/>
              </w:rPr>
              <w:t>questions</w:t>
            </w:r>
          </w:p>
        </w:tc>
        <w:tc>
          <w:tcPr>
            <w:tcW w:type="dxa" w:w="2016"/>
            <w:vAlign w:val="center"/>
          </w:tcPr>
          <w:p>
            <w:pPr>
              <w:spacing w:after="0"/>
            </w:pPr>
            <w:r/>
            <w:r>
              <w:rPr>
                <w:rFonts w:ascii="Arial" w:hAnsi="Arial"/>
                <w:b w:val="0"/>
                <w:sz w:val="15"/>
              </w:rPr>
              <w:t>batch_id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Lô import</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Khóa chính</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title</w:t>
            </w:r>
          </w:p>
        </w:tc>
        <w:tc>
          <w:tcPr>
            <w:tcW w:type="dxa" w:w="2016"/>
            <w:vAlign w:val="center"/>
          </w:tcPr>
          <w:p>
            <w:pPr>
              <w:spacing w:after="0"/>
            </w:pPr>
            <w:r/>
            <w:r>
              <w:rPr>
                <w:rFonts w:ascii="Arial" w:hAnsi="Arial"/>
                <w:b w:val="0"/>
                <w:sz w:val="15"/>
              </w:rPr>
              <w:t>nvarchar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Tên kỳ thi</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kind</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mock/official</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code</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Mã phòng</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question_count</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Số câu</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duration_min</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0 = vô hạn</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start_at</w:t>
            </w:r>
          </w:p>
        </w:tc>
        <w:tc>
          <w:tcPr>
            <w:tcW w:type="dxa" w:w="2016"/>
            <w:vAlign w:val="center"/>
          </w:tcPr>
          <w:p>
            <w:pPr>
              <w:spacing w:after="0"/>
            </w:pPr>
            <w:r/>
            <w:r>
              <w:rPr>
                <w:rFonts w:ascii="Arial" w:hAnsi="Arial"/>
                <w:b w:val="0"/>
                <w:sz w:val="15"/>
              </w:rPr>
              <w:t>datetime</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Thời điểm mở</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end_at</w:t>
            </w:r>
          </w:p>
        </w:tc>
        <w:tc>
          <w:tcPr>
            <w:tcW w:type="dxa" w:w="2016"/>
            <w:vAlign w:val="center"/>
          </w:tcPr>
          <w:p>
            <w:pPr>
              <w:spacing w:after="0"/>
            </w:pPr>
            <w:r/>
            <w:r>
              <w:rPr>
                <w:rFonts w:ascii="Arial" w:hAnsi="Arial"/>
                <w:b w:val="0"/>
                <w:sz w:val="15"/>
              </w:rPr>
              <w:t>datetime</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Thời điểm đóng</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max_attempts</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Số lượt tối đa</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result_visibility</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Chính sách hiện kết quả</w:t>
            </w:r>
          </w:p>
        </w:tc>
      </w:tr>
      <w:tr>
        <w:tc>
          <w:tcPr>
            <w:tcW w:type="dxa" w:w="2016"/>
            <w:vAlign w:val="center"/>
          </w:tcPr>
          <w:p>
            <w:pPr>
              <w:spacing w:after="0"/>
            </w:pPr>
            <w:r/>
            <w:r>
              <w:rPr>
                <w:rFonts w:ascii="Arial" w:hAnsi="Arial"/>
                <w:b w:val="0"/>
                <w:sz w:val="15"/>
              </w:rPr>
              <w:t>exams</w:t>
            </w:r>
          </w:p>
        </w:tc>
        <w:tc>
          <w:tcPr>
            <w:tcW w:type="dxa" w:w="2016"/>
            <w:vAlign w:val="center"/>
          </w:tcPr>
          <w:p>
            <w:pPr>
              <w:spacing w:after="0"/>
            </w:pPr>
            <w:r/>
            <w:r>
              <w:rPr>
                <w:rFonts w:ascii="Arial" w:hAnsi="Arial"/>
                <w:b w:val="0"/>
                <w:sz w:val="15"/>
              </w:rPr>
              <w:t>status</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open/closed/draft</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id</w:t>
            </w:r>
          </w:p>
        </w:tc>
        <w:tc>
          <w:tcPr>
            <w:tcW w:type="dxa" w:w="2016"/>
            <w:vAlign w:val="center"/>
          </w:tcPr>
          <w:p>
            <w:pPr>
              <w:spacing w:after="0"/>
            </w:pPr>
            <w:r/>
            <w:r>
              <w:rPr>
                <w:rFonts w:ascii="Arial" w:hAnsi="Arial"/>
                <w:b w:val="0"/>
                <w:sz w:val="15"/>
              </w:rPr>
              <w:t>uuid</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Mã lượt thi</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exam_id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Liên kết kỳ thi</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user_id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Liên kết user; null cho practice</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mode</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practice/mock/official</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started_at</w:t>
            </w:r>
          </w:p>
        </w:tc>
        <w:tc>
          <w:tcPr>
            <w:tcW w:type="dxa" w:w="2016"/>
            <w:vAlign w:val="center"/>
          </w:tcPr>
          <w:p>
            <w:pPr>
              <w:spacing w:after="0"/>
            </w:pPr>
            <w:r/>
            <w:r>
              <w:rPr>
                <w:rFonts w:ascii="Arial" w:hAnsi="Arial"/>
                <w:b w:val="0"/>
                <w:sz w:val="15"/>
              </w:rPr>
              <w:t>datetime</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Bắt đầu</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submitted_at</w:t>
            </w:r>
          </w:p>
        </w:tc>
        <w:tc>
          <w:tcPr>
            <w:tcW w:type="dxa" w:w="2016"/>
            <w:vAlign w:val="center"/>
          </w:tcPr>
          <w:p>
            <w:pPr>
              <w:spacing w:after="0"/>
            </w:pPr>
            <w:r/>
            <w:r>
              <w:rPr>
                <w:rFonts w:ascii="Arial" w:hAnsi="Arial"/>
                <w:b w:val="0"/>
                <w:sz w:val="15"/>
              </w:rPr>
              <w:t>datetime</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Nộp bài</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status</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in_progress/submitted/expired</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correct_count</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Số đúng</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total</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Tổng câu</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score</w:t>
            </w:r>
          </w:p>
        </w:tc>
        <w:tc>
          <w:tcPr>
            <w:tcW w:type="dxa" w:w="2016"/>
            <w:vAlign w:val="center"/>
          </w:tcPr>
          <w:p>
            <w:pPr>
              <w:spacing w:after="0"/>
            </w:pPr>
            <w:r/>
            <w:r>
              <w:rPr>
                <w:rFonts w:ascii="Arial" w:hAnsi="Arial"/>
                <w:b w:val="0"/>
                <w:sz w:val="15"/>
              </w:rPr>
              <w:t>decimal</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Điểm</w:t>
            </w:r>
          </w:p>
        </w:tc>
      </w:tr>
      <w:tr>
        <w:tc>
          <w:tcPr>
            <w:tcW w:type="dxa" w:w="2016"/>
            <w:vAlign w:val="center"/>
          </w:tcPr>
          <w:p>
            <w:pPr>
              <w:spacing w:after="0"/>
            </w:pPr>
            <w:r/>
            <w:r>
              <w:rPr>
                <w:rFonts w:ascii="Arial" w:hAnsi="Arial"/>
                <w:b w:val="0"/>
                <w:sz w:val="15"/>
              </w:rPr>
              <w:t>attempts</w:t>
            </w:r>
          </w:p>
        </w:tc>
        <w:tc>
          <w:tcPr>
            <w:tcW w:type="dxa" w:w="2016"/>
            <w:vAlign w:val="center"/>
          </w:tcPr>
          <w:p>
            <w:pPr>
              <w:spacing w:after="0"/>
            </w:pPr>
            <w:r/>
            <w:r>
              <w:rPr>
                <w:rFonts w:ascii="Arial" w:hAnsi="Arial"/>
                <w:b w:val="0"/>
                <w:sz w:val="15"/>
              </w:rPr>
              <w:t>time_spent</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Giây</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id</w:t>
            </w:r>
          </w:p>
        </w:tc>
        <w:tc>
          <w:tcPr>
            <w:tcW w:type="dxa" w:w="2016"/>
            <w:vAlign w:val="center"/>
          </w:tcPr>
          <w:p>
            <w:pPr>
              <w:spacing w:after="0"/>
            </w:pPr>
            <w:r/>
            <w:r>
              <w:rPr>
                <w:rFonts w:ascii="Arial" w:hAnsi="Arial"/>
                <w:b w:val="0"/>
                <w:sz w:val="15"/>
              </w:rPr>
              <w:t>bigint</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Khóa chính</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attempt_id</w:t>
            </w:r>
          </w:p>
        </w:tc>
        <w:tc>
          <w:tcPr>
            <w:tcW w:type="dxa" w:w="2016"/>
            <w:vAlign w:val="center"/>
          </w:tcPr>
          <w:p>
            <w:pPr>
              <w:spacing w:after="0"/>
            </w:pPr>
            <w:r/>
            <w:r>
              <w:rPr>
                <w:rFonts w:ascii="Arial" w:hAnsi="Arial"/>
                <w:b w:val="0"/>
                <w:sz w:val="15"/>
              </w:rPr>
              <w:t>uuid</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Lượt thi</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question_id</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Câu hỏi</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position</w:t>
            </w:r>
          </w:p>
        </w:tc>
        <w:tc>
          <w:tcPr>
            <w:tcW w:type="dxa" w:w="2016"/>
            <w:vAlign w:val="center"/>
          </w:tcPr>
          <w:p>
            <w:pPr>
              <w:spacing w:after="0"/>
            </w:pPr>
            <w:r/>
            <w:r>
              <w:rPr>
                <w:rFonts w:ascii="Arial" w:hAnsi="Arial"/>
                <w:b w:val="0"/>
                <w:sz w:val="15"/>
              </w:rPr>
              <w:t>integer</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Vị trí trong đề</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chosen_answer</w:t>
            </w:r>
          </w:p>
        </w:tc>
        <w:tc>
          <w:tcPr>
            <w:tcW w:type="dxa" w:w="2016"/>
            <w:vAlign w:val="center"/>
          </w:tcPr>
          <w:p>
            <w:pPr>
              <w:spacing w:after="0"/>
            </w:pPr>
            <w:r/>
            <w:r>
              <w:rPr>
                <w:rFonts w:ascii="Arial" w:hAnsi="Arial"/>
                <w:b w:val="0"/>
                <w:sz w:val="15"/>
              </w:rPr>
              <w:t>string</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Đáp án đã chọn</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is_correct</w:t>
            </w:r>
          </w:p>
        </w:tc>
        <w:tc>
          <w:tcPr>
            <w:tcW w:type="dxa" w:w="2016"/>
            <w:vAlign w:val="center"/>
          </w:tcPr>
          <w:p>
            <w:pPr>
              <w:spacing w:after="0"/>
            </w:pPr>
            <w:r/>
            <w:r>
              <w:rPr>
                <w:rFonts w:ascii="Arial" w:hAnsi="Arial"/>
                <w:b w:val="0"/>
                <w:sz w:val="15"/>
              </w:rPr>
              <w:t>boolean</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Đúng/sai</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points_awarded</w:t>
            </w:r>
          </w:p>
        </w:tc>
        <w:tc>
          <w:tcPr>
            <w:tcW w:type="dxa" w:w="2016"/>
            <w:vAlign w:val="center"/>
          </w:tcPr>
          <w:p>
            <w:pPr>
              <w:spacing w:after="0"/>
            </w:pPr>
            <w:r/>
            <w:r>
              <w:rPr>
                <w:rFonts w:ascii="Arial" w:hAnsi="Arial"/>
                <w:b w:val="0"/>
                <w:sz w:val="15"/>
              </w:rPr>
              <w:t>decimal</w:t>
            </w:r>
          </w:p>
        </w:tc>
        <w:tc>
          <w:tcPr>
            <w:tcW w:type="dxa" w:w="2016"/>
            <w:vAlign w:val="center"/>
          </w:tcPr>
          <w:p>
            <w:pPr>
              <w:spacing w:after="0"/>
            </w:pPr>
            <w:r/>
            <w:r>
              <w:rPr>
                <w:rFonts w:ascii="Arial" w:hAnsi="Arial"/>
                <w:b w:val="0"/>
                <w:sz w:val="15"/>
              </w:rPr>
              <w:t>Có</w:t>
            </w:r>
          </w:p>
        </w:tc>
        <w:tc>
          <w:tcPr>
            <w:tcW w:type="dxa" w:w="2016"/>
            <w:vAlign w:val="center"/>
          </w:tcPr>
          <w:p>
            <w:pPr>
              <w:spacing w:after="0"/>
            </w:pPr>
            <w:r/>
            <w:r>
              <w:rPr>
                <w:rFonts w:ascii="Arial" w:hAnsi="Arial"/>
                <w:b w:val="0"/>
                <w:sz w:val="15"/>
              </w:rPr>
              <w:t>Điểm thực nhận</w:t>
            </w:r>
          </w:p>
        </w:tc>
      </w:tr>
      <w:tr>
        <w:tc>
          <w:tcPr>
            <w:tcW w:type="dxa" w:w="2016"/>
            <w:vAlign w:val="center"/>
          </w:tcPr>
          <w:p>
            <w:pPr>
              <w:spacing w:after="0"/>
            </w:pPr>
            <w:r/>
            <w:r>
              <w:rPr>
                <w:rFonts w:ascii="Arial" w:hAnsi="Arial"/>
                <w:b w:val="0"/>
                <w:sz w:val="15"/>
              </w:rPr>
              <w:t>attempt_answers</w:t>
            </w:r>
          </w:p>
        </w:tc>
        <w:tc>
          <w:tcPr>
            <w:tcW w:type="dxa" w:w="2016"/>
            <w:vAlign w:val="center"/>
          </w:tcPr>
          <w:p>
            <w:pPr>
              <w:spacing w:after="0"/>
            </w:pPr>
            <w:r/>
            <w:r>
              <w:rPr>
                <w:rFonts w:ascii="Arial" w:hAnsi="Arial"/>
                <w:b w:val="0"/>
                <w:sz w:val="15"/>
              </w:rPr>
              <w:t>answered_at</w:t>
            </w:r>
          </w:p>
        </w:tc>
        <w:tc>
          <w:tcPr>
            <w:tcW w:type="dxa" w:w="2016"/>
            <w:vAlign w:val="center"/>
          </w:tcPr>
          <w:p>
            <w:pPr>
              <w:spacing w:after="0"/>
            </w:pPr>
            <w:r/>
            <w:r>
              <w:rPr>
                <w:rFonts w:ascii="Arial" w:hAnsi="Arial"/>
                <w:b w:val="0"/>
                <w:sz w:val="15"/>
              </w:rPr>
              <w:t>datetime</w:t>
            </w:r>
          </w:p>
        </w:tc>
        <w:tc>
          <w:tcPr>
            <w:tcW w:type="dxa" w:w="2016"/>
            <w:vAlign w:val="center"/>
          </w:tcPr>
          <w:p>
            <w:pPr>
              <w:spacing w:after="0"/>
            </w:pPr>
            <w:r/>
            <w:r>
              <w:rPr>
                <w:rFonts w:ascii="Arial" w:hAnsi="Arial"/>
                <w:b w:val="0"/>
                <w:sz w:val="15"/>
              </w:rPr>
              <w:t>Không</w:t>
            </w:r>
          </w:p>
        </w:tc>
        <w:tc>
          <w:tcPr>
            <w:tcW w:type="dxa" w:w="2016"/>
            <w:vAlign w:val="center"/>
          </w:tcPr>
          <w:p>
            <w:pPr>
              <w:spacing w:after="0"/>
            </w:pPr>
            <w:r/>
            <w:r>
              <w:rPr>
                <w:rFonts w:ascii="Arial" w:hAnsi="Arial"/>
                <w:b w:val="0"/>
                <w:sz w:val="15"/>
              </w:rPr>
              <w:t>Thời điểm trả lời</w:t>
            </w:r>
          </w:p>
        </w:tc>
      </w:tr>
    </w:tbl>
    <w:p>
      <w:pPr>
        <w:pStyle w:val="Heading1"/>
        <w:spacing w:before="160" w:after="80"/>
      </w:pPr>
      <w:r>
        <w:t>PHỤ LỤC B. API/ENDPOINT ĐỀ XUẤT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05E"/>
          </w:tcPr>
          <w:p>
            <w:pPr>
              <w:spacing w:after="0"/>
            </w:pPr>
            <w:r/>
            <w:r>
              <w:rPr>
                <w:rFonts w:ascii="Arial" w:hAnsi="Arial"/>
                <w:b/>
                <w:color w:val="FFFFFF"/>
                <w:sz w:val="16"/>
              </w:rPr>
              <w:t>Method</w:t>
            </w:r>
          </w:p>
        </w:tc>
        <w:tc>
          <w:tcPr>
            <w:tcW w:type="dxa" w:w="2520"/>
            <w:vAlign w:val="center"/>
            <w:shd w:fill="12305E"/>
          </w:tcPr>
          <w:p>
            <w:pPr>
              <w:spacing w:after="0"/>
            </w:pPr>
            <w:r/>
            <w:r>
              <w:rPr>
                <w:rFonts w:ascii="Arial" w:hAnsi="Arial"/>
                <w:b/>
                <w:color w:val="FFFFFF"/>
                <w:sz w:val="16"/>
              </w:rPr>
              <w:t>Endpoint</w:t>
            </w:r>
          </w:p>
        </w:tc>
        <w:tc>
          <w:tcPr>
            <w:tcW w:type="dxa" w:w="2520"/>
            <w:vAlign w:val="center"/>
            <w:shd w:fill="12305E"/>
          </w:tcPr>
          <w:p>
            <w:pPr>
              <w:spacing w:after="0"/>
            </w:pPr>
            <w:r/>
            <w:r>
              <w:rPr>
                <w:rFonts w:ascii="Arial" w:hAnsi="Arial"/>
                <w:b/>
                <w:color w:val="FFFFFF"/>
                <w:sz w:val="16"/>
              </w:rPr>
              <w:t>Quyền</w:t>
            </w:r>
          </w:p>
        </w:tc>
        <w:tc>
          <w:tcPr>
            <w:tcW w:type="dxa" w:w="2520"/>
            <w:vAlign w:val="center"/>
            <w:shd w:fill="12305E"/>
          </w:tcPr>
          <w:p>
            <w:pPr>
              <w:spacing w:after="0"/>
            </w:pPr>
            <w:r/>
            <w:r>
              <w:rPr>
                <w:rFonts w:ascii="Arial" w:hAnsi="Arial"/>
                <w:b/>
                <w:color w:val="FFFFFF"/>
                <w:sz w:val="16"/>
              </w:rPr>
              <w:t>Mục đích</w:t>
            </w:r>
          </w:p>
        </w:tc>
      </w:tr>
      <w:tr>
        <w:tc>
          <w:tcPr>
            <w:tcW w:type="dxa" w:w="2520"/>
            <w:vAlign w:val="center"/>
          </w:tcPr>
          <w:p>
            <w:pPr>
              <w:spacing w:after="0"/>
            </w:pPr>
            <w:r/>
            <w:r>
              <w:rPr>
                <w:rFonts w:ascii="Arial" w:hAnsi="Arial"/>
                <w:b w:val="0"/>
                <w:sz w:val="16"/>
              </w:rPr>
              <w:t>GET</w:t>
            </w:r>
          </w:p>
        </w:tc>
        <w:tc>
          <w:tcPr>
            <w:tcW w:type="dxa" w:w="2520"/>
            <w:vAlign w:val="center"/>
          </w:tcPr>
          <w:p>
            <w:pPr>
              <w:spacing w:after="0"/>
            </w:pPr>
            <w:r/>
            <w:r>
              <w:rPr>
                <w:rFonts w:ascii="Arial" w:hAnsi="Arial"/>
                <w:b w:val="0"/>
                <w:sz w:val="16"/>
              </w:rPr>
              <w:t>/api/topics</w:t>
            </w:r>
          </w:p>
        </w:tc>
        <w:tc>
          <w:tcPr>
            <w:tcW w:type="dxa" w:w="2520"/>
            <w:vAlign w:val="center"/>
          </w:tcPr>
          <w:p>
            <w:pPr>
              <w:spacing w:after="0"/>
            </w:pPr>
            <w:r/>
            <w:r>
              <w:rPr>
                <w:rFonts w:ascii="Arial" w:hAnsi="Arial"/>
                <w:b w:val="0"/>
                <w:sz w:val="16"/>
              </w:rPr>
              <w:t>Public</w:t>
            </w:r>
          </w:p>
        </w:tc>
        <w:tc>
          <w:tcPr>
            <w:tcW w:type="dxa" w:w="2520"/>
            <w:vAlign w:val="center"/>
          </w:tcPr>
          <w:p>
            <w:pPr>
              <w:spacing w:after="0"/>
            </w:pPr>
            <w:r/>
            <w:r>
              <w:rPr>
                <w:rFonts w:ascii="Arial" w:hAnsi="Arial"/>
                <w:b w:val="0"/>
                <w:sz w:val="16"/>
              </w:rPr>
              <w:t>Danh sách chủ đề</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/api/practice/start</w:t>
            </w:r>
          </w:p>
        </w:tc>
        <w:tc>
          <w:tcPr>
            <w:tcW w:type="dxa" w:w="2520"/>
            <w:vAlign w:val="center"/>
          </w:tcPr>
          <w:p>
            <w:pPr>
              <w:spacing w:after="0"/>
            </w:pPr>
            <w:r/>
            <w:r>
              <w:rPr>
                <w:rFonts w:ascii="Arial" w:hAnsi="Arial"/>
                <w:b w:val="0"/>
                <w:sz w:val="16"/>
              </w:rPr>
              <w:t>Public</w:t>
            </w:r>
          </w:p>
        </w:tc>
        <w:tc>
          <w:tcPr>
            <w:tcW w:type="dxa" w:w="2520"/>
            <w:vAlign w:val="center"/>
          </w:tcPr>
          <w:p>
            <w:pPr>
              <w:spacing w:after="0"/>
            </w:pPr>
            <w:r/>
            <w:r>
              <w:rPr>
                <w:rFonts w:ascii="Arial" w:hAnsi="Arial"/>
                <w:b w:val="0"/>
                <w:sz w:val="16"/>
              </w:rPr>
              <w:t>Tạo practice attempt</w:t>
            </w:r>
          </w:p>
        </w:tc>
      </w:tr>
      <w:tr>
        <w:tc>
          <w:tcPr>
            <w:tcW w:type="dxa" w:w="2520"/>
            <w:vAlign w:val="center"/>
          </w:tcPr>
          <w:p>
            <w:pPr>
              <w:spacing w:after="0"/>
            </w:pPr>
            <w:r/>
            <w:r>
              <w:rPr>
                <w:rFonts w:ascii="Arial" w:hAnsi="Arial"/>
                <w:b w:val="0"/>
                <w:sz w:val="16"/>
              </w:rPr>
              <w:t>GET</w:t>
            </w:r>
          </w:p>
        </w:tc>
        <w:tc>
          <w:tcPr>
            <w:tcW w:type="dxa" w:w="2520"/>
            <w:vAlign w:val="center"/>
          </w:tcPr>
          <w:p>
            <w:pPr>
              <w:spacing w:after="0"/>
            </w:pPr>
            <w:r/>
            <w:r>
              <w:rPr>
                <w:rFonts w:ascii="Arial" w:hAnsi="Arial"/>
                <w:b w:val="0"/>
                <w:sz w:val="16"/>
              </w:rPr>
              <w:t>/api/exams</w:t>
            </w:r>
          </w:p>
        </w:tc>
        <w:tc>
          <w:tcPr>
            <w:tcW w:type="dxa" w:w="2520"/>
            <w:vAlign w:val="center"/>
          </w:tcPr>
          <w:p>
            <w:pPr>
              <w:spacing w:after="0"/>
            </w:pPr>
            <w:r/>
            <w:r>
              <w:rPr>
                <w:rFonts w:ascii="Arial" w:hAnsi="Arial"/>
                <w:b w:val="0"/>
                <w:sz w:val="16"/>
              </w:rPr>
              <w:t>Public</w:t>
            </w:r>
          </w:p>
        </w:tc>
        <w:tc>
          <w:tcPr>
            <w:tcW w:type="dxa" w:w="2520"/>
            <w:vAlign w:val="center"/>
          </w:tcPr>
          <w:p>
            <w:pPr>
              <w:spacing w:after="0"/>
            </w:pPr>
            <w:r/>
            <w:r>
              <w:rPr>
                <w:rFonts w:ascii="Arial" w:hAnsi="Arial"/>
                <w:b w:val="0"/>
                <w:sz w:val="16"/>
              </w:rPr>
              <w:t>Danh sách phòng đang mở</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/api/exams/{id}/start</w:t>
            </w:r>
          </w:p>
        </w:tc>
        <w:tc>
          <w:tcPr>
            <w:tcW w:type="dxa" w:w="2520"/>
            <w:vAlign w:val="center"/>
          </w:tcPr>
          <w:p>
            <w:pPr>
              <w:spacing w:after="0"/>
            </w:pPr>
            <w:r/>
            <w:r>
              <w:rPr>
                <w:rFonts w:ascii="Arial" w:hAnsi="Arial"/>
                <w:b w:val="0"/>
                <w:sz w:val="16"/>
              </w:rPr>
              <w:t>Public/User</w:t>
            </w:r>
          </w:p>
        </w:tc>
        <w:tc>
          <w:tcPr>
            <w:tcW w:type="dxa" w:w="2520"/>
            <w:vAlign w:val="center"/>
          </w:tcPr>
          <w:p>
            <w:pPr>
              <w:spacing w:after="0"/>
            </w:pPr>
            <w:r/>
            <w:r>
              <w:rPr>
                <w:rFonts w:ascii="Arial" w:hAnsi="Arial"/>
                <w:b w:val="0"/>
                <w:sz w:val="16"/>
              </w:rPr>
              <w:t>Vào phòng</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/api/attempts/{id}/submit</w:t>
            </w:r>
          </w:p>
        </w:tc>
        <w:tc>
          <w:tcPr>
            <w:tcW w:type="dxa" w:w="2520"/>
            <w:vAlign w:val="center"/>
          </w:tcPr>
          <w:p>
            <w:pPr>
              <w:spacing w:after="0"/>
            </w:pPr>
            <w:r/>
            <w:r>
              <w:rPr>
                <w:rFonts w:ascii="Arial" w:hAnsi="Arial"/>
                <w:b w:val="0"/>
                <w:sz w:val="16"/>
              </w:rPr>
              <w:t>Owner/Public policy</w:t>
            </w:r>
          </w:p>
        </w:tc>
        <w:tc>
          <w:tcPr>
            <w:tcW w:type="dxa" w:w="2520"/>
            <w:vAlign w:val="center"/>
          </w:tcPr>
          <w:p>
            <w:pPr>
              <w:spacing w:after="0"/>
            </w:pPr>
            <w:r/>
            <w:r>
              <w:rPr>
                <w:rFonts w:ascii="Arial" w:hAnsi="Arial"/>
                <w:b w:val="0"/>
                <w:sz w:val="16"/>
              </w:rPr>
              <w:t>Nộp bài</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/api/login</w:t>
            </w:r>
          </w:p>
        </w:tc>
        <w:tc>
          <w:tcPr>
            <w:tcW w:type="dxa" w:w="2520"/>
            <w:vAlign w:val="center"/>
          </w:tcPr>
          <w:p>
            <w:pPr>
              <w:spacing w:after="0"/>
            </w:pPr>
            <w:r/>
            <w:r>
              <w:rPr>
                <w:rFonts w:ascii="Arial" w:hAnsi="Arial"/>
                <w:b w:val="0"/>
                <w:sz w:val="16"/>
              </w:rPr>
              <w:t>Public</w:t>
            </w:r>
          </w:p>
        </w:tc>
        <w:tc>
          <w:tcPr>
            <w:tcW w:type="dxa" w:w="2520"/>
            <w:vAlign w:val="center"/>
          </w:tcPr>
          <w:p>
            <w:pPr>
              <w:spacing w:after="0"/>
            </w:pPr>
            <w:r/>
            <w:r>
              <w:rPr>
                <w:rFonts w:ascii="Arial" w:hAnsi="Arial"/>
                <w:b w:val="0"/>
                <w:sz w:val="16"/>
              </w:rPr>
              <w:t>Đăng nhập</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/api/register</w:t>
            </w:r>
          </w:p>
        </w:tc>
        <w:tc>
          <w:tcPr>
            <w:tcW w:type="dxa" w:w="2520"/>
            <w:vAlign w:val="center"/>
          </w:tcPr>
          <w:p>
            <w:pPr>
              <w:spacing w:after="0"/>
            </w:pPr>
            <w:r/>
            <w:r>
              <w:rPr>
                <w:rFonts w:ascii="Arial" w:hAnsi="Arial"/>
                <w:b w:val="0"/>
                <w:sz w:val="16"/>
              </w:rPr>
              <w:t>Public</w:t>
            </w:r>
          </w:p>
        </w:tc>
        <w:tc>
          <w:tcPr>
            <w:tcW w:type="dxa" w:w="2520"/>
            <w:vAlign w:val="center"/>
          </w:tcPr>
          <w:p>
            <w:pPr>
              <w:spacing w:after="0"/>
            </w:pPr>
            <w:r/>
            <w:r>
              <w:rPr>
                <w:rFonts w:ascii="Arial" w:hAnsi="Arial"/>
                <w:b w:val="0"/>
                <w:sz w:val="16"/>
              </w:rPr>
              <w:t>Đăng ký</w:t>
            </w:r>
          </w:p>
        </w:tc>
      </w:tr>
      <w:tr>
        <w:tc>
          <w:tcPr>
            <w:tcW w:type="dxa" w:w="2520"/>
            <w:vAlign w:val="center"/>
          </w:tcPr>
          <w:p>
            <w:pPr>
              <w:spacing w:after="0"/>
            </w:pPr>
            <w:r/>
            <w:r>
              <w:rPr>
                <w:rFonts w:ascii="Arial" w:hAnsi="Arial"/>
                <w:b w:val="0"/>
                <w:sz w:val="16"/>
              </w:rPr>
              <w:t>GET</w:t>
            </w:r>
          </w:p>
        </w:tc>
        <w:tc>
          <w:tcPr>
            <w:tcW w:type="dxa" w:w="2520"/>
            <w:vAlign w:val="center"/>
          </w:tcPr>
          <w:p>
            <w:pPr>
              <w:spacing w:after="0"/>
            </w:pPr>
            <w:r/>
            <w:r>
              <w:rPr>
                <w:rFonts w:ascii="Arial" w:hAnsi="Arial"/>
                <w:b w:val="0"/>
                <w:sz w:val="16"/>
              </w:rPr>
              <w:t>/api/me</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Thông tin user</w:t>
            </w:r>
          </w:p>
        </w:tc>
      </w:tr>
      <w:tr>
        <w:tc>
          <w:tcPr>
            <w:tcW w:type="dxa" w:w="2520"/>
            <w:vAlign w:val="center"/>
          </w:tcPr>
          <w:p>
            <w:pPr>
              <w:spacing w:after="0"/>
            </w:pPr>
            <w:r/>
            <w:r>
              <w:rPr>
                <w:rFonts w:ascii="Arial" w:hAnsi="Arial"/>
                <w:b w:val="0"/>
                <w:sz w:val="16"/>
              </w:rPr>
              <w:t>GET</w:t>
            </w:r>
          </w:p>
        </w:tc>
        <w:tc>
          <w:tcPr>
            <w:tcW w:type="dxa" w:w="2520"/>
            <w:vAlign w:val="center"/>
          </w:tcPr>
          <w:p>
            <w:pPr>
              <w:spacing w:after="0"/>
            </w:pPr>
            <w:r/>
            <w:r>
              <w:rPr>
                <w:rFonts w:ascii="Arial" w:hAnsi="Arial"/>
                <w:b w:val="0"/>
                <w:sz w:val="16"/>
              </w:rPr>
              <w:t>/api/admin/template</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Tải Excel template</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/api/admin/import</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Import câu hỏi</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/api/admin/exams</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Tạo phòng</w:t>
            </w:r>
          </w:p>
        </w:tc>
      </w:tr>
      <w:tr>
        <w:tc>
          <w:tcPr>
            <w:tcW w:type="dxa" w:w="2520"/>
            <w:vAlign w:val="center"/>
          </w:tcPr>
          <w:p>
            <w:pPr>
              <w:spacing w:after="0"/>
            </w:pPr>
            <w:r/>
            <w:r>
              <w:rPr>
                <w:rFonts w:ascii="Arial" w:hAnsi="Arial"/>
                <w:b w:val="0"/>
                <w:sz w:val="16"/>
              </w:rPr>
              <w:t>GET</w:t>
            </w:r>
          </w:p>
        </w:tc>
        <w:tc>
          <w:tcPr>
            <w:tcW w:type="dxa" w:w="2520"/>
            <w:vAlign w:val="center"/>
          </w:tcPr>
          <w:p>
            <w:pPr>
              <w:spacing w:after="0"/>
            </w:pPr>
            <w:r/>
            <w:r>
              <w:rPr>
                <w:rFonts w:ascii="Arial" w:hAnsi="Arial"/>
                <w:b w:val="0"/>
                <w:sz w:val="16"/>
              </w:rPr>
              <w:t>/api/admin/exams</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Quản lý phòng</w:t>
            </w:r>
          </w:p>
        </w:tc>
      </w:tr>
      <w:tr>
        <w:tc>
          <w:tcPr>
            <w:tcW w:type="dxa" w:w="2520"/>
            <w:vAlign w:val="center"/>
          </w:tcPr>
          <w:p>
            <w:pPr>
              <w:spacing w:after="0"/>
            </w:pPr>
            <w:r/>
            <w:r>
              <w:rPr>
                <w:rFonts w:ascii="Arial" w:hAnsi="Arial"/>
                <w:b w:val="0"/>
                <w:sz w:val="16"/>
              </w:rPr>
              <w:t>POST</w:t>
            </w:r>
          </w:p>
        </w:tc>
        <w:tc>
          <w:tcPr>
            <w:tcW w:type="dxa" w:w="2520"/>
            <w:vAlign w:val="center"/>
          </w:tcPr>
          <w:p>
            <w:pPr>
              <w:spacing w:after="0"/>
            </w:pPr>
            <w:r/>
            <w:r>
              <w:rPr>
                <w:rFonts w:ascii="Arial" w:hAnsi="Arial"/>
                <w:b w:val="0"/>
                <w:sz w:val="16"/>
              </w:rPr>
              <w:t>/api/admin/exams/{id}/toggle</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Mở/đóng phòng</w:t>
            </w:r>
          </w:p>
        </w:tc>
      </w:tr>
      <w:tr>
        <w:tc>
          <w:tcPr>
            <w:tcW w:type="dxa" w:w="2520"/>
            <w:vAlign w:val="center"/>
          </w:tcPr>
          <w:p>
            <w:pPr>
              <w:spacing w:after="0"/>
            </w:pPr>
            <w:r/>
            <w:r>
              <w:rPr>
                <w:rFonts w:ascii="Arial" w:hAnsi="Arial"/>
                <w:b w:val="0"/>
                <w:sz w:val="16"/>
              </w:rPr>
              <w:t>GET</w:t>
            </w:r>
          </w:p>
        </w:tc>
        <w:tc>
          <w:tcPr>
            <w:tcW w:type="dxa" w:w="2520"/>
            <w:vAlign w:val="center"/>
          </w:tcPr>
          <w:p>
            <w:pPr>
              <w:spacing w:after="0"/>
            </w:pPr>
            <w:r/>
            <w:r>
              <w:rPr>
                <w:rFonts w:ascii="Arial" w:hAnsi="Arial"/>
                <w:b w:val="0"/>
                <w:sz w:val="16"/>
              </w:rPr>
              <w:t>/api/admin/leaderboard/{id}</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Leaderboard</w:t>
            </w:r>
          </w:p>
        </w:tc>
      </w:tr>
    </w:tbl>
    <w:p>
      <w:pPr>
        <w:pStyle w:val="Heading1"/>
        <w:spacing w:before="160" w:after="80"/>
      </w:pPr>
      <w:r>
        <w:t>PHỤ LỤC C. MẪU CẤU TRÚC EXCEL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5E"/>
          </w:tcPr>
          <w:p>
            <w:pPr>
              <w:spacing w:after="0"/>
            </w:pPr>
            <w:r/>
            <w:r>
              <w:rPr>
                <w:rFonts w:ascii="Arial" w:hAnsi="Arial"/>
                <w:b/>
                <w:color w:val="FFFFFF"/>
                <w:sz w:val="17"/>
              </w:rPr>
              <w:t>Column</w:t>
            </w:r>
          </w:p>
        </w:tc>
        <w:tc>
          <w:tcPr>
            <w:tcW w:type="dxa" w:w="5040"/>
            <w:vAlign w:val="center"/>
            <w:shd w:fill="12305E"/>
          </w:tcPr>
          <w:p>
            <w:pPr>
              <w:spacing w:after="0"/>
            </w:pPr>
            <w:r/>
            <w:r>
              <w:rPr>
                <w:rFonts w:ascii="Arial" w:hAnsi="Arial"/>
                <w:b/>
                <w:color w:val="FFFFFF"/>
                <w:sz w:val="17"/>
              </w:rPr>
              <w:t>Ví dụ</w:t>
            </w:r>
          </w:p>
        </w:tc>
      </w:tr>
      <w:tr>
        <w:tc>
          <w:tcPr>
            <w:tcW w:type="dxa" w:w="5040"/>
            <w:vAlign w:val="center"/>
          </w:tcPr>
          <w:p>
            <w:pPr>
              <w:spacing w:after="0"/>
            </w:pPr>
            <w:r/>
            <w:r>
              <w:rPr>
                <w:rFonts w:ascii="Arial" w:hAnsi="Arial"/>
                <w:b w:val="0"/>
                <w:sz w:val="17"/>
              </w:rPr>
              <w:t>Câu hỏi</w:t>
            </w:r>
          </w:p>
        </w:tc>
        <w:tc>
          <w:tcPr>
            <w:tcW w:type="dxa" w:w="5040"/>
            <w:vAlign w:val="center"/>
          </w:tcPr>
          <w:p>
            <w:pPr>
              <w:spacing w:after="0"/>
            </w:pPr>
            <w:r/>
            <w:r>
              <w:rPr>
                <w:rFonts w:ascii="Arial" w:hAnsi="Arial"/>
                <w:b w:val="0"/>
                <w:sz w:val="17"/>
              </w:rPr>
              <w:t>Thủ đô của Việt Nam là thành phố nào?</w:t>
            </w:r>
          </w:p>
        </w:tc>
      </w:tr>
      <w:tr>
        <w:tc>
          <w:tcPr>
            <w:tcW w:type="dxa" w:w="5040"/>
            <w:vAlign w:val="center"/>
          </w:tcPr>
          <w:p>
            <w:pPr>
              <w:spacing w:after="0"/>
            </w:pPr>
            <w:r/>
            <w:r>
              <w:rPr>
                <w:rFonts w:ascii="Arial" w:hAnsi="Arial"/>
                <w:b w:val="0"/>
                <w:sz w:val="17"/>
              </w:rPr>
              <w:t>A</w:t>
            </w:r>
          </w:p>
        </w:tc>
        <w:tc>
          <w:tcPr>
            <w:tcW w:type="dxa" w:w="5040"/>
            <w:vAlign w:val="center"/>
          </w:tcPr>
          <w:p>
            <w:pPr>
              <w:spacing w:after="0"/>
            </w:pPr>
            <w:r/>
            <w:r>
              <w:rPr>
                <w:rFonts w:ascii="Arial" w:hAnsi="Arial"/>
                <w:b w:val="0"/>
                <w:sz w:val="17"/>
              </w:rPr>
              <w:t>Hà Nội</w:t>
            </w:r>
          </w:p>
        </w:tc>
      </w:tr>
      <w:tr>
        <w:tc>
          <w:tcPr>
            <w:tcW w:type="dxa" w:w="5040"/>
            <w:vAlign w:val="center"/>
          </w:tcPr>
          <w:p>
            <w:pPr>
              <w:spacing w:after="0"/>
            </w:pPr>
            <w:r/>
            <w:r>
              <w:rPr>
                <w:rFonts w:ascii="Arial" w:hAnsi="Arial"/>
                <w:b w:val="0"/>
                <w:sz w:val="17"/>
              </w:rPr>
              <w:t>B</w:t>
            </w:r>
          </w:p>
        </w:tc>
        <w:tc>
          <w:tcPr>
            <w:tcW w:type="dxa" w:w="5040"/>
            <w:vAlign w:val="center"/>
          </w:tcPr>
          <w:p>
            <w:pPr>
              <w:spacing w:after="0"/>
            </w:pPr>
            <w:r/>
            <w:r>
              <w:rPr>
                <w:rFonts w:ascii="Arial" w:hAnsi="Arial"/>
                <w:b w:val="0"/>
                <w:sz w:val="17"/>
              </w:rPr>
              <w:t>Huế</w:t>
            </w:r>
          </w:p>
        </w:tc>
      </w:tr>
      <w:tr>
        <w:tc>
          <w:tcPr>
            <w:tcW w:type="dxa" w:w="5040"/>
            <w:vAlign w:val="center"/>
          </w:tcPr>
          <w:p>
            <w:pPr>
              <w:spacing w:after="0"/>
            </w:pPr>
            <w:r/>
            <w:r>
              <w:rPr>
                <w:rFonts w:ascii="Arial" w:hAnsi="Arial"/>
                <w:b w:val="0"/>
                <w:sz w:val="17"/>
              </w:rPr>
              <w:t>C</w:t>
            </w:r>
          </w:p>
        </w:tc>
        <w:tc>
          <w:tcPr>
            <w:tcW w:type="dxa" w:w="5040"/>
            <w:vAlign w:val="center"/>
          </w:tcPr>
          <w:p>
            <w:pPr>
              <w:spacing w:after="0"/>
            </w:pPr>
            <w:r/>
            <w:r>
              <w:rPr>
                <w:rFonts w:ascii="Arial" w:hAnsi="Arial"/>
                <w:b w:val="0"/>
                <w:sz w:val="17"/>
              </w:rPr>
              <w:t>Đà Nẵng</w:t>
            </w:r>
          </w:p>
        </w:tc>
      </w:tr>
      <w:tr>
        <w:tc>
          <w:tcPr>
            <w:tcW w:type="dxa" w:w="5040"/>
            <w:vAlign w:val="center"/>
          </w:tcPr>
          <w:p>
            <w:pPr>
              <w:spacing w:after="0"/>
            </w:pPr>
            <w:r/>
            <w:r>
              <w:rPr>
                <w:rFonts w:ascii="Arial" w:hAnsi="Arial"/>
                <w:b w:val="0"/>
                <w:sz w:val="17"/>
              </w:rPr>
              <w:t>D</w:t>
            </w:r>
          </w:p>
        </w:tc>
        <w:tc>
          <w:tcPr>
            <w:tcW w:type="dxa" w:w="5040"/>
            <w:vAlign w:val="center"/>
          </w:tcPr>
          <w:p>
            <w:pPr>
              <w:spacing w:after="0"/>
            </w:pPr>
            <w:r/>
            <w:r>
              <w:rPr>
                <w:rFonts w:ascii="Arial" w:hAnsi="Arial"/>
                <w:b w:val="0"/>
                <w:sz w:val="17"/>
              </w:rPr>
              <w:t>TP. Hồ Chí Minh</w:t>
            </w:r>
          </w:p>
        </w:tc>
      </w:tr>
      <w:tr>
        <w:tc>
          <w:tcPr>
            <w:tcW w:type="dxa" w:w="5040"/>
            <w:vAlign w:val="center"/>
          </w:tcPr>
          <w:p>
            <w:pPr>
              <w:spacing w:after="0"/>
            </w:pPr>
            <w:r/>
            <w:r>
              <w:rPr>
                <w:rFonts w:ascii="Arial" w:hAnsi="Arial"/>
                <w:b w:val="0"/>
                <w:sz w:val="17"/>
              </w:rPr>
              <w:t>E</w:t>
            </w:r>
          </w:p>
        </w:tc>
        <w:tc>
          <w:tcPr>
            <w:tcW w:type="dxa" w:w="5040"/>
            <w:vAlign w:val="center"/>
          </w:tcPr>
          <w:p>
            <w:pPr>
              <w:spacing w:after="0"/>
            </w:pPr>
            <w:r/>
            <w:r>
              <w:rPr>
                <w:rFonts w:ascii="Arial" w:hAnsi="Arial"/>
                <w:b w:val="0"/>
                <w:sz w:val="17"/>
              </w:rPr>
            </w:r>
          </w:p>
        </w:tc>
      </w:tr>
      <w:tr>
        <w:tc>
          <w:tcPr>
            <w:tcW w:type="dxa" w:w="5040"/>
            <w:vAlign w:val="center"/>
          </w:tcPr>
          <w:p>
            <w:pPr>
              <w:spacing w:after="0"/>
            </w:pPr>
            <w:r/>
            <w:r>
              <w:rPr>
                <w:rFonts w:ascii="Arial" w:hAnsi="Arial"/>
                <w:b w:val="0"/>
                <w:sz w:val="17"/>
              </w:rPr>
              <w:t>Đáp án</w:t>
            </w:r>
          </w:p>
        </w:tc>
        <w:tc>
          <w:tcPr>
            <w:tcW w:type="dxa" w:w="5040"/>
            <w:vAlign w:val="center"/>
          </w:tcPr>
          <w:p>
            <w:pPr>
              <w:spacing w:after="0"/>
            </w:pPr>
            <w:r/>
            <w:r>
              <w:rPr>
                <w:rFonts w:ascii="Arial" w:hAnsi="Arial"/>
                <w:b w:val="0"/>
                <w:sz w:val="17"/>
              </w:rPr>
              <w:t>A</w:t>
            </w:r>
          </w:p>
        </w:tc>
      </w:tr>
      <w:tr>
        <w:tc>
          <w:tcPr>
            <w:tcW w:type="dxa" w:w="5040"/>
            <w:vAlign w:val="center"/>
          </w:tcPr>
          <w:p>
            <w:pPr>
              <w:spacing w:after="0"/>
            </w:pPr>
            <w:r/>
            <w:r>
              <w:rPr>
                <w:rFonts w:ascii="Arial" w:hAnsi="Arial"/>
                <w:b w:val="0"/>
                <w:sz w:val="17"/>
              </w:rPr>
              <w:t>Độ khó</w:t>
            </w:r>
          </w:p>
        </w:tc>
        <w:tc>
          <w:tcPr>
            <w:tcW w:type="dxa" w:w="5040"/>
            <w:vAlign w:val="center"/>
          </w:tcPr>
          <w:p>
            <w:pPr>
              <w:spacing w:after="0"/>
            </w:pPr>
            <w:r/>
            <w:r>
              <w:rPr>
                <w:rFonts w:ascii="Arial" w:hAnsi="Arial"/>
                <w:b w:val="0"/>
                <w:sz w:val="17"/>
              </w:rPr>
              <w:t>Dễ</w:t>
            </w:r>
          </w:p>
        </w:tc>
      </w:tr>
      <w:tr>
        <w:tc>
          <w:tcPr>
            <w:tcW w:type="dxa" w:w="5040"/>
            <w:vAlign w:val="center"/>
          </w:tcPr>
          <w:p>
            <w:pPr>
              <w:spacing w:after="0"/>
            </w:pPr>
            <w:r/>
            <w:r>
              <w:rPr>
                <w:rFonts w:ascii="Arial" w:hAnsi="Arial"/>
                <w:b w:val="0"/>
                <w:sz w:val="17"/>
              </w:rPr>
              <w:t>Chủ đề</w:t>
            </w:r>
          </w:p>
        </w:tc>
        <w:tc>
          <w:tcPr>
            <w:tcW w:type="dxa" w:w="5040"/>
            <w:vAlign w:val="center"/>
          </w:tcPr>
          <w:p>
            <w:pPr>
              <w:spacing w:after="0"/>
            </w:pPr>
            <w:r/>
            <w:r>
              <w:rPr>
                <w:rFonts w:ascii="Arial" w:hAnsi="Arial"/>
                <w:b w:val="0"/>
                <w:sz w:val="17"/>
              </w:rPr>
              <w:t>Địa lý</w:t>
            </w:r>
          </w:p>
        </w:tc>
      </w:tr>
      <w:tr>
        <w:tc>
          <w:tcPr>
            <w:tcW w:type="dxa" w:w="5040"/>
            <w:vAlign w:val="center"/>
          </w:tcPr>
          <w:p>
            <w:pPr>
              <w:spacing w:after="0"/>
            </w:pPr>
            <w:r/>
            <w:r>
              <w:rPr>
                <w:rFonts w:ascii="Arial" w:hAnsi="Arial"/>
                <w:b w:val="0"/>
                <w:sz w:val="17"/>
              </w:rPr>
              <w:t>Giải thích</w:t>
            </w:r>
          </w:p>
        </w:tc>
        <w:tc>
          <w:tcPr>
            <w:tcW w:type="dxa" w:w="5040"/>
            <w:vAlign w:val="center"/>
          </w:tcPr>
          <w:p>
            <w:pPr>
              <w:spacing w:after="0"/>
            </w:pPr>
            <w:r/>
            <w:r>
              <w:rPr>
                <w:rFonts w:ascii="Arial" w:hAnsi="Arial"/>
                <w:b w:val="0"/>
                <w:sz w:val="17"/>
              </w:rPr>
              <w:t>Hà Nội là thủ đô của Việt Nam.</w:t>
            </w:r>
          </w:p>
        </w:tc>
      </w:tr>
    </w:tbl>
    <w:p>
      <w:pPr>
        <w:spacing w:after="100" w:line="259" w:lineRule="auto"/>
      </w:pPr>
      <w:r>
        <w:rPr>
          <w:rFonts w:ascii="Arial" w:hAnsi="Arial"/>
          <w:i w:val="0"/>
          <w:sz w:val="21"/>
        </w:rPr>
        <w:t>Bản mở rộng nên bổ sung QuestionCode, Type, Subtopic, Source, Tags, Status và ImageUrl để tránh phải đổi format Excel lớn về sau.</w:t>
      </w:r>
    </w:p>
    <w:p>
      <w:pPr>
        <w:pStyle w:val="Heading1"/>
        <w:spacing w:before="160" w:after="80"/>
      </w:pPr>
      <w:r>
        <w:t>PHỤ LỤC D. TÀI LIỆU THAM KHẢO</w:t>
      </w:r>
    </w:p>
    <w:p>
      <w:pPr>
        <w:spacing w:after="80"/>
      </w:pPr>
      <w:r>
        <w:rPr>
          <w:rFonts w:ascii="Arial" w:hAnsi="Arial"/>
          <w:sz w:val="18"/>
        </w:rPr>
        <w:t>[1] MoodleDocs, “Question banks / Question categories”, tài liệu về tổ chức ngân hàng câu hỏi theo category/subcategory và tái sử dụng câu hỏi. https://docs.moodle.org/503/en/Question_banks</w:t>
      </w:r>
    </w:p>
    <w:p>
      <w:pPr>
        <w:spacing w:after="80"/>
      </w:pPr>
      <w:r>
        <w:rPr>
          <w:rFonts w:ascii="Arial" w:hAnsi="Arial"/>
          <w:sz w:val="18"/>
        </w:rPr>
        <w:t>[2] Wayground Help Center, “Create an Assessment/Quiz” và “Wayground AI: Turn Worksheets, Question Banks, &amp; More into Interactive Assessments”, tài liệu về import spreadsheet/template và question bank. https://help.wayground.com/</w:t>
      </w:r>
    </w:p>
    <w:p>
      <w:pPr>
        <w:spacing w:after="80"/>
      </w:pPr>
      <w:r>
        <w:rPr>
          <w:rFonts w:ascii="Arial" w:hAnsi="Arial"/>
          <w:sz w:val="18"/>
        </w:rPr>
        <w:t>[3] Microsoft Learn, “SQL Server Express LocalDB” và “Editions and Supported Features of SQL Server 2022”, mô tả Express/LocalDB cho phát triển và ứng dụng dữ liệu nhỏ. https://learn.microsoft.com/en-us/sql/database-engine/configure-windows/sql-server-express-localdb</w:t>
      </w:r>
    </w:p>
    <w:p>
      <w:pPr>
        <w:spacing w:after="80"/>
      </w:pPr>
      <w:r>
        <w:rPr>
          <w:rFonts w:ascii="Arial" w:hAnsi="Arial"/>
          <w:sz w:val="18"/>
        </w:rPr>
        <w:t>[4] Flask Documentation, “Deploy to Production”, khuyến nghị dùng production WSGI server như Waitress thay cho development server khi triển khai. https://flask.palletsprojects.com/en/latest/tutorial/deploy/</w:t>
      </w:r>
    </w:p>
    <w:p>
      <w:pPr>
        <w:spacing w:after="80"/>
      </w:pPr>
      <w:r>
        <w:rPr>
          <w:rFonts w:ascii="Arial" w:hAnsi="Arial"/>
          <w:sz w:val="18"/>
        </w:rPr>
        <w:t>[5] GitHub Docs, “Creating a GitHub Pages site”, nêu GitHub Pages không hỗ trợ server-side languages như Python. https://docs.github.com/en/pages/getting-started-with-github-pages/creating-a-github-pages-site</w:t>
      </w:r>
    </w:p>
    <w:p>
      <w:pPr>
        <w:spacing w:after="80"/>
      </w:pPr>
      <w:r>
        <w:rPr>
          <w:rFonts w:ascii="Arial" w:hAnsi="Arial"/>
          <w:sz w:val="18"/>
        </w:rPr>
        <w:t>[6] GitHub Docs, “Adding locally hosted code to GitHub” và “About Git”, hướng dẫn git init/add/commit/remote/push và cảnh báo không push password/API key. https://docs.github.com/en/migrations/importing-source-code/using-the-command-line-to-import-source-code/adding-locally-hosted-code-to-github</w:t>
      </w:r>
    </w:p>
    <w:p>
      <w:pPr>
        <w:spacing w:after="100" w:line="259" w:lineRule="auto"/>
      </w:pPr>
      <w:r>
        <w:rPr>
          <w:rFonts w:ascii="Arial" w:hAnsi="Arial"/>
          <w:i/>
          <w:sz w:val="17"/>
        </w:rPr>
        <w:t>Ngày truy cập tài liệu tham khảo: 05/10/2026.</w:t>
      </w:r>
    </w:p>
    <w:sectPr w:rsidR="00FC693F" w:rsidRPr="0006063C" w:rsidSect="00034616">
      <w:headerReference w:type="default" r:id="rId9"/>
      <w:footerReference w:type="default" r:id="rId10"/>
      <w:pgSz w:w="12240" w:h="15840"/>
      <w:pgMar w:top="1008"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HỆ THỐNG ÔN LUYỆN &amp; THI TRỰC TUYẾN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94E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5B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05A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color w:val="667085"/>
      <w:sz w:val="17"/>
    </w:rPr>
  </w:style>
  <w:style w:type="paragraph" w:customStyle="1" w:styleId="CodeBlock">
    <w:name w:val="CodeBlock"/>
    <w:rPr>
      <w:rFonts w:ascii="Consolas" w:hAnsi="Consolas"/>
      <w:sz w:val="17"/>
    </w:rPr>
  </w:style>
  <w:style w:type="paragraph" w:customStyle="1" w:styleId="Callout">
    <w:name w:val="Callout"/>
    <w:rPr>
      <w:rFonts w:ascii="Arial" w:hAnsi="Arial"/>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sản phẩm - Hệ thống ôn luyện &amp; thi trực tuyến</dc:title>
  <dc:subject>Thiết kế phần mềm ôn luyện và thi trực tuyến chạy Local/LAN</dc:subject>
  <dc:creator>OpenAI - prepared from supplied project materials</dc:creator>
  <cp:keywords>Flask, SQLAlchemy, SQLite, SQL Server, exam, quiz, question bank, LAN, Excel import, GitHub</cp:keywords>
  <dc:description>generated by python-docx</dc:description>
  <cp:lastModifiedBy/>
  <cp:revision>1</cp:revision>
  <dcterms:created xsi:type="dcterms:W3CDTF">2013-12-23T23:15:00Z</dcterms:created>
  <dcterms:modified xsi:type="dcterms:W3CDTF">2013-12-23T23:15:00Z</dcterms:modified>
  <cp:category/>
</cp:coreProperties>
</file>